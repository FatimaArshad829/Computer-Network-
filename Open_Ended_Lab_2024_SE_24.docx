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B0F665" w14:textId="15F6EA42" w:rsidR="000721E7" w:rsidRPr="002D569F" w:rsidRDefault="000721E7">
      <w:pPr>
        <w:jc w:val="center"/>
        <w:rPr>
          <w:rFonts w:ascii="Gadugi" w:hAnsi="Gadugi"/>
          <w:b/>
          <w:sz w:val="40"/>
        </w:rPr>
      </w:pPr>
      <w:r w:rsidRPr="002D569F">
        <w:rPr>
          <w:rFonts w:ascii="Gadugi" w:hAnsi="Gadugi"/>
          <w:noProof/>
        </w:rPr>
        <w:drawing>
          <wp:anchor distT="0" distB="0" distL="114300" distR="114300" simplePos="0" relativeHeight="251659264" behindDoc="0" locked="0" layoutInCell="1" allowOverlap="1" wp14:anchorId="1583815A" wp14:editId="16572E38">
            <wp:simplePos x="0" y="0"/>
            <wp:positionH relativeFrom="column">
              <wp:posOffset>2557780</wp:posOffset>
            </wp:positionH>
            <wp:positionV relativeFrom="paragraph">
              <wp:posOffset>160020</wp:posOffset>
            </wp:positionV>
            <wp:extent cx="957580" cy="952500"/>
            <wp:effectExtent l="0" t="0" r="0" b="0"/>
            <wp:wrapSquare wrapText="bothSides"/>
            <wp:docPr id="875228283" name="Picture 2" descr="A blue circle with yellow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8283" name="Picture 2" descr="A blue circle with yellow and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7580" cy="952500"/>
                    </a:xfrm>
                    <a:prstGeom prst="rect">
                      <a:avLst/>
                    </a:prstGeom>
                    <a:noFill/>
                  </pic:spPr>
                </pic:pic>
              </a:graphicData>
            </a:graphic>
            <wp14:sizeRelH relativeFrom="margin">
              <wp14:pctWidth>0</wp14:pctWidth>
            </wp14:sizeRelH>
            <wp14:sizeRelV relativeFrom="margin">
              <wp14:pctHeight>0</wp14:pctHeight>
            </wp14:sizeRelV>
          </wp:anchor>
        </w:drawing>
      </w:r>
    </w:p>
    <w:p w14:paraId="4C44277D" w14:textId="77777777" w:rsidR="002D569F" w:rsidRPr="002D569F" w:rsidRDefault="002D569F" w:rsidP="008F3F76">
      <w:pPr>
        <w:jc w:val="center"/>
        <w:rPr>
          <w:rFonts w:ascii="Gadugi" w:hAnsi="Gadugi"/>
          <w:b/>
          <w:sz w:val="40"/>
        </w:rPr>
      </w:pPr>
    </w:p>
    <w:p w14:paraId="6F88599A" w14:textId="77777777" w:rsidR="002D569F" w:rsidRPr="002D569F" w:rsidRDefault="002D569F" w:rsidP="008F3F76">
      <w:pPr>
        <w:jc w:val="center"/>
        <w:rPr>
          <w:rFonts w:ascii="Gadugi" w:hAnsi="Gadugi"/>
          <w:b/>
          <w:sz w:val="40"/>
        </w:rPr>
      </w:pPr>
    </w:p>
    <w:p w14:paraId="44A528A4" w14:textId="000C6B5C" w:rsidR="00716891" w:rsidRPr="002D569F" w:rsidRDefault="0023292B" w:rsidP="002D569F">
      <w:pPr>
        <w:jc w:val="center"/>
        <w:rPr>
          <w:rFonts w:ascii="Gadugi" w:hAnsi="Gadugi"/>
        </w:rPr>
      </w:pPr>
      <w:r>
        <w:rPr>
          <w:rFonts w:ascii="Gadugi" w:hAnsi="Gadugi"/>
          <w:b/>
          <w:sz w:val="40"/>
        </w:rPr>
        <w:t xml:space="preserve">The </w:t>
      </w:r>
      <w:r w:rsidR="000721E7" w:rsidRPr="002D569F">
        <w:rPr>
          <w:rFonts w:ascii="Gadugi" w:hAnsi="Gadugi"/>
          <w:b/>
          <w:sz w:val="40"/>
        </w:rPr>
        <w:t>University of Azad Jammu &amp; Kashmi</w:t>
      </w:r>
      <w:r w:rsidR="002D569F" w:rsidRPr="002D569F">
        <w:rPr>
          <w:rFonts w:ascii="Gadugi" w:hAnsi="Gadugi"/>
          <w:b/>
          <w:sz w:val="40"/>
        </w:rPr>
        <w:t>r</w:t>
      </w:r>
    </w:p>
    <w:p w14:paraId="0F14F904" w14:textId="6B6B5E6F" w:rsidR="00716891" w:rsidRPr="002D569F" w:rsidRDefault="00716891">
      <w:pPr>
        <w:rPr>
          <w:rFonts w:ascii="Gadugi" w:hAnsi="Gadugi"/>
        </w:rPr>
      </w:pPr>
    </w:p>
    <w:p w14:paraId="058217A4" w14:textId="4FC8FA62" w:rsidR="00716891" w:rsidRPr="002D569F" w:rsidRDefault="002D569F" w:rsidP="002D569F">
      <w:pPr>
        <w:jc w:val="center"/>
        <w:rPr>
          <w:rFonts w:ascii="Gadugi" w:hAnsi="Gadugi"/>
        </w:rPr>
      </w:pPr>
      <w:r w:rsidRPr="002D569F">
        <w:rPr>
          <w:rFonts w:ascii="Gadugi" w:hAnsi="Gadugi"/>
          <w:b/>
          <w:sz w:val="28"/>
        </w:rPr>
        <w:t>SCECARIO BASED OPEN ENDED LAB</w:t>
      </w:r>
    </w:p>
    <w:p w14:paraId="04C3D6FC" w14:textId="77777777" w:rsidR="00716891" w:rsidRPr="002D569F" w:rsidRDefault="000013ED">
      <w:pPr>
        <w:rPr>
          <w:rFonts w:ascii="Gadugi" w:hAnsi="Gadugi"/>
        </w:rPr>
      </w:pPr>
      <w:r w:rsidRPr="002D569F">
        <w:rPr>
          <w:rFonts w:ascii="Gadugi" w:hAnsi="Gadugi"/>
        </w:rPr>
        <w:br/>
      </w:r>
    </w:p>
    <w:tbl>
      <w:tblPr>
        <w:tblStyle w:val="PlainTable4"/>
        <w:tblW w:w="9712" w:type="dxa"/>
        <w:tblLook w:val="04A0" w:firstRow="1" w:lastRow="0" w:firstColumn="1" w:lastColumn="0" w:noHBand="0" w:noVBand="1"/>
      </w:tblPr>
      <w:tblGrid>
        <w:gridCol w:w="4266"/>
        <w:gridCol w:w="5446"/>
      </w:tblGrid>
      <w:tr w:rsidR="000721E7" w:rsidRPr="002D569F" w14:paraId="73910883" w14:textId="77777777" w:rsidTr="000721E7">
        <w:trPr>
          <w:cnfStyle w:val="100000000000" w:firstRow="1" w:lastRow="0" w:firstColumn="0" w:lastColumn="0" w:oddVBand="0" w:evenVBand="0" w:oddHBand="0" w:evenHBand="0" w:firstRowFirstColumn="0" w:firstRowLastColumn="0" w:lastRowFirstColumn="0" w:lastRowLastColumn="0"/>
          <w:trHeight w:val="1181"/>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FFF4FB" w14:textId="77777777" w:rsidR="000721E7" w:rsidRPr="002D569F" w:rsidRDefault="000721E7" w:rsidP="000721E7">
            <w:pPr>
              <w:jc w:val="center"/>
              <w:rPr>
                <w:rFonts w:ascii="Gadugi" w:hAnsi="Gadugi"/>
                <w:sz w:val="24"/>
              </w:rPr>
            </w:pPr>
            <w:r w:rsidRPr="002D569F">
              <w:rPr>
                <w:rFonts w:ascii="Gadugi" w:hAnsi="Gadugi"/>
                <w:sz w:val="24"/>
              </w:rPr>
              <w:t>Student Name</w:t>
            </w:r>
          </w:p>
        </w:tc>
        <w:tc>
          <w:tcPr>
            <w:tcW w:w="0" w:type="auto"/>
            <w:vAlign w:val="center"/>
          </w:tcPr>
          <w:p w14:paraId="3E663F23" w14:textId="51ACA5F4" w:rsidR="000721E7" w:rsidRPr="002D569F" w:rsidRDefault="002D569F" w:rsidP="000721E7">
            <w:pPr>
              <w:jc w:val="center"/>
              <w:cnfStyle w:val="100000000000" w:firstRow="1" w:lastRow="0" w:firstColumn="0" w:lastColumn="0" w:oddVBand="0" w:evenVBand="0" w:oddHBand="0" w:evenHBand="0" w:firstRowFirstColumn="0" w:firstRowLastColumn="0" w:lastRowFirstColumn="0" w:lastRowLastColumn="0"/>
              <w:rPr>
                <w:rFonts w:ascii="Gadugi" w:hAnsi="Gadugi"/>
              </w:rPr>
            </w:pPr>
            <w:r>
              <w:rPr>
                <w:rFonts w:ascii="Gadugi" w:hAnsi="Gadugi"/>
              </w:rPr>
              <w:t>Fatima Arshad</w:t>
            </w:r>
          </w:p>
        </w:tc>
      </w:tr>
      <w:tr w:rsidR="000721E7" w:rsidRPr="002D569F" w14:paraId="15282853" w14:textId="77777777" w:rsidTr="000721E7">
        <w:trPr>
          <w:cnfStyle w:val="000000100000" w:firstRow="0" w:lastRow="0" w:firstColumn="0" w:lastColumn="0" w:oddVBand="0" w:evenVBand="0" w:oddHBand="1" w:evenHBand="0" w:firstRowFirstColumn="0" w:firstRowLastColumn="0" w:lastRowFirstColumn="0" w:lastRowLastColumn="0"/>
          <w:trHeight w:val="1139"/>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0091E3" w14:textId="77777777" w:rsidR="000721E7" w:rsidRPr="002D569F" w:rsidRDefault="000721E7" w:rsidP="000721E7">
            <w:pPr>
              <w:jc w:val="center"/>
              <w:rPr>
                <w:rFonts w:ascii="Gadugi" w:hAnsi="Gadugi"/>
                <w:sz w:val="24"/>
              </w:rPr>
            </w:pPr>
            <w:r w:rsidRPr="002D569F">
              <w:rPr>
                <w:rFonts w:ascii="Gadugi" w:hAnsi="Gadugi"/>
                <w:sz w:val="24"/>
              </w:rPr>
              <w:t>Roll No.</w:t>
            </w:r>
          </w:p>
        </w:tc>
        <w:tc>
          <w:tcPr>
            <w:tcW w:w="0" w:type="auto"/>
            <w:vAlign w:val="center"/>
          </w:tcPr>
          <w:p w14:paraId="16E97487" w14:textId="2C6E7E5A" w:rsidR="000721E7" w:rsidRPr="002D569F" w:rsidRDefault="000721E7" w:rsidP="000721E7">
            <w:pPr>
              <w:jc w:val="center"/>
              <w:cnfStyle w:val="000000100000" w:firstRow="0" w:lastRow="0" w:firstColumn="0" w:lastColumn="0" w:oddVBand="0" w:evenVBand="0" w:oddHBand="1" w:evenHBand="0" w:firstRowFirstColumn="0" w:firstRowLastColumn="0" w:lastRowFirstColumn="0" w:lastRowLastColumn="0"/>
              <w:rPr>
                <w:rFonts w:ascii="Gadugi" w:hAnsi="Gadugi"/>
              </w:rPr>
            </w:pPr>
            <w:r w:rsidRPr="002D569F">
              <w:rPr>
                <w:rFonts w:ascii="Gadugi" w:hAnsi="Gadugi"/>
                <w:sz w:val="24"/>
              </w:rPr>
              <w:t>2024-SE-</w:t>
            </w:r>
            <w:r w:rsidR="002D569F">
              <w:rPr>
                <w:rFonts w:ascii="Gadugi" w:hAnsi="Gadugi"/>
                <w:sz w:val="24"/>
              </w:rPr>
              <w:t>24</w:t>
            </w:r>
          </w:p>
        </w:tc>
      </w:tr>
      <w:tr w:rsidR="000721E7" w:rsidRPr="002D569F" w14:paraId="4DCBAB34" w14:textId="77777777" w:rsidTr="000721E7">
        <w:trPr>
          <w:trHeight w:val="1181"/>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9FC45B" w14:textId="77777777" w:rsidR="000721E7" w:rsidRPr="002D569F" w:rsidRDefault="000721E7" w:rsidP="000721E7">
            <w:pPr>
              <w:jc w:val="center"/>
              <w:rPr>
                <w:rFonts w:ascii="Gadugi" w:hAnsi="Gadugi"/>
                <w:sz w:val="24"/>
              </w:rPr>
            </w:pPr>
            <w:r w:rsidRPr="002D569F">
              <w:rPr>
                <w:rFonts w:ascii="Gadugi" w:hAnsi="Gadugi"/>
                <w:sz w:val="24"/>
              </w:rPr>
              <w:t>Instructor</w:t>
            </w:r>
          </w:p>
        </w:tc>
        <w:tc>
          <w:tcPr>
            <w:tcW w:w="0" w:type="auto"/>
            <w:vAlign w:val="center"/>
          </w:tcPr>
          <w:p w14:paraId="4C3CA67B" w14:textId="3428C9E9" w:rsidR="000721E7" w:rsidRPr="002D569F" w:rsidRDefault="000721E7" w:rsidP="000721E7">
            <w:pPr>
              <w:jc w:val="center"/>
              <w:cnfStyle w:val="000000000000" w:firstRow="0" w:lastRow="0" w:firstColumn="0" w:lastColumn="0" w:oddVBand="0" w:evenVBand="0" w:oddHBand="0" w:evenHBand="0" w:firstRowFirstColumn="0" w:firstRowLastColumn="0" w:lastRowFirstColumn="0" w:lastRowLastColumn="0"/>
              <w:rPr>
                <w:rFonts w:ascii="Gadugi" w:hAnsi="Gadugi"/>
              </w:rPr>
            </w:pPr>
            <w:r w:rsidRPr="002D569F">
              <w:rPr>
                <w:rFonts w:ascii="Gadugi" w:hAnsi="Gadugi"/>
                <w:sz w:val="24"/>
              </w:rPr>
              <w:t>Engr. Asma Javed</w:t>
            </w:r>
          </w:p>
        </w:tc>
      </w:tr>
      <w:tr w:rsidR="000721E7" w:rsidRPr="002D569F" w14:paraId="4F78542E" w14:textId="77777777" w:rsidTr="000721E7">
        <w:trPr>
          <w:cnfStyle w:val="000000100000" w:firstRow="0" w:lastRow="0" w:firstColumn="0" w:lastColumn="0" w:oddVBand="0" w:evenVBand="0" w:oddHBand="1" w:evenHBand="0" w:firstRowFirstColumn="0" w:firstRowLastColumn="0" w:lastRowFirstColumn="0" w:lastRowLastColumn="0"/>
          <w:trHeight w:val="1139"/>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73C0A9" w14:textId="77777777" w:rsidR="000721E7" w:rsidRPr="002D569F" w:rsidRDefault="000721E7" w:rsidP="000721E7">
            <w:pPr>
              <w:jc w:val="center"/>
              <w:rPr>
                <w:rFonts w:ascii="Gadugi" w:hAnsi="Gadugi"/>
                <w:sz w:val="24"/>
              </w:rPr>
            </w:pPr>
            <w:r w:rsidRPr="002D569F">
              <w:rPr>
                <w:rFonts w:ascii="Gadugi" w:hAnsi="Gadugi"/>
                <w:sz w:val="24"/>
              </w:rPr>
              <w:t>Department</w:t>
            </w:r>
          </w:p>
        </w:tc>
        <w:tc>
          <w:tcPr>
            <w:tcW w:w="0" w:type="auto"/>
            <w:vAlign w:val="center"/>
          </w:tcPr>
          <w:p w14:paraId="08B2D3E9" w14:textId="28244594" w:rsidR="000721E7" w:rsidRPr="002D569F" w:rsidRDefault="000721E7" w:rsidP="000721E7">
            <w:pPr>
              <w:jc w:val="center"/>
              <w:cnfStyle w:val="000000100000" w:firstRow="0" w:lastRow="0" w:firstColumn="0" w:lastColumn="0" w:oddVBand="0" w:evenVBand="0" w:oddHBand="1" w:evenHBand="0" w:firstRowFirstColumn="0" w:firstRowLastColumn="0" w:lastRowFirstColumn="0" w:lastRowLastColumn="0"/>
              <w:rPr>
                <w:rFonts w:ascii="Gadugi" w:hAnsi="Gadugi"/>
                <w:sz w:val="24"/>
              </w:rPr>
            </w:pPr>
            <w:r w:rsidRPr="002D569F">
              <w:rPr>
                <w:rFonts w:ascii="Gadugi" w:hAnsi="Gadugi"/>
                <w:sz w:val="24"/>
              </w:rPr>
              <w:t xml:space="preserve">Software Engineer </w:t>
            </w:r>
          </w:p>
        </w:tc>
      </w:tr>
      <w:tr w:rsidR="000721E7" w:rsidRPr="002D569F" w14:paraId="5CFEC5F6" w14:textId="77777777" w:rsidTr="000721E7">
        <w:trPr>
          <w:trHeight w:val="1181"/>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424DF0" w14:textId="77777777" w:rsidR="000721E7" w:rsidRPr="002D569F" w:rsidRDefault="000721E7" w:rsidP="000721E7">
            <w:pPr>
              <w:jc w:val="center"/>
              <w:rPr>
                <w:rFonts w:ascii="Gadugi" w:hAnsi="Gadugi"/>
                <w:sz w:val="24"/>
              </w:rPr>
            </w:pPr>
            <w:r w:rsidRPr="002D569F">
              <w:rPr>
                <w:rFonts w:ascii="Gadugi" w:hAnsi="Gadugi"/>
                <w:sz w:val="24"/>
              </w:rPr>
              <w:t>Course</w:t>
            </w:r>
          </w:p>
        </w:tc>
        <w:tc>
          <w:tcPr>
            <w:tcW w:w="0" w:type="auto"/>
            <w:vAlign w:val="center"/>
          </w:tcPr>
          <w:p w14:paraId="48B4D93D" w14:textId="1AD40206" w:rsidR="000721E7" w:rsidRPr="002D569F" w:rsidRDefault="000721E7" w:rsidP="000721E7">
            <w:pPr>
              <w:jc w:val="center"/>
              <w:cnfStyle w:val="000000000000" w:firstRow="0" w:lastRow="0" w:firstColumn="0" w:lastColumn="0" w:oddVBand="0" w:evenVBand="0" w:oddHBand="0" w:evenHBand="0" w:firstRowFirstColumn="0" w:firstRowLastColumn="0" w:lastRowFirstColumn="0" w:lastRowLastColumn="0"/>
              <w:rPr>
                <w:rFonts w:ascii="Gadugi" w:hAnsi="Gadugi"/>
              </w:rPr>
            </w:pPr>
            <w:r w:rsidRPr="002D569F">
              <w:rPr>
                <w:rFonts w:ascii="Gadugi" w:hAnsi="Gadugi"/>
                <w:sz w:val="24"/>
              </w:rPr>
              <w:t>Computer Networks</w:t>
            </w:r>
          </w:p>
        </w:tc>
      </w:tr>
    </w:tbl>
    <w:p w14:paraId="61115E24" w14:textId="2C8E4529" w:rsidR="000721E7" w:rsidRPr="002D569F" w:rsidRDefault="000721E7" w:rsidP="000721E7">
      <w:pPr>
        <w:jc w:val="center"/>
        <w:rPr>
          <w:rFonts w:ascii="Gadugi" w:hAnsi="Gadugi"/>
        </w:rPr>
      </w:pPr>
    </w:p>
    <w:p w14:paraId="64AD227F" w14:textId="77777777" w:rsidR="000721E7" w:rsidRPr="002D569F" w:rsidRDefault="000721E7">
      <w:pPr>
        <w:jc w:val="center"/>
        <w:rPr>
          <w:rFonts w:ascii="Gadugi" w:hAnsi="Gadugi"/>
        </w:rPr>
      </w:pPr>
    </w:p>
    <w:p w14:paraId="176B6C13" w14:textId="77777777" w:rsidR="00716891" w:rsidRPr="002D569F" w:rsidRDefault="000013ED">
      <w:pPr>
        <w:rPr>
          <w:rFonts w:ascii="Gadugi" w:hAnsi="Gadugi"/>
        </w:rPr>
      </w:pPr>
      <w:r w:rsidRPr="002D569F">
        <w:rPr>
          <w:rFonts w:ascii="Gadugi" w:hAnsi="Gadugi"/>
        </w:rPr>
        <w:br w:type="page"/>
      </w:r>
    </w:p>
    <w:p w14:paraId="41A78AF0" w14:textId="77777777" w:rsidR="002D569F" w:rsidRDefault="002D569F">
      <w:pPr>
        <w:rPr>
          <w:rFonts w:ascii="Gadugi" w:hAnsi="Gadugi"/>
        </w:rPr>
      </w:pPr>
    </w:p>
    <w:p w14:paraId="61BFE1B3" w14:textId="43A7398B" w:rsidR="002D569F" w:rsidRPr="002D569F" w:rsidRDefault="002D569F">
      <w:pPr>
        <w:rPr>
          <w:rFonts w:ascii="Gadugi" w:hAnsi="Gadugi"/>
          <w:b/>
          <w:bCs/>
          <w:sz w:val="36"/>
          <w:szCs w:val="36"/>
        </w:rPr>
      </w:pPr>
      <w:r w:rsidRPr="002D569F">
        <w:rPr>
          <w:rFonts w:ascii="Gadugi" w:hAnsi="Gadugi"/>
          <w:b/>
          <w:bCs/>
          <w:sz w:val="36"/>
          <w:szCs w:val="36"/>
        </w:rPr>
        <w:t>Introduction</w:t>
      </w:r>
    </w:p>
    <w:p w14:paraId="0377D01B" w14:textId="7E822484" w:rsidR="00716891" w:rsidRPr="002D569F" w:rsidRDefault="000013ED">
      <w:pPr>
        <w:rPr>
          <w:rFonts w:ascii="Gadugi" w:hAnsi="Gadugi"/>
        </w:rPr>
      </w:pPr>
      <w:r w:rsidRPr="002D569F">
        <w:rPr>
          <w:rFonts w:ascii="Gadugi" w:hAnsi="Gadugi"/>
        </w:rPr>
        <w:t xml:space="preserve">The lab manual asks for the </w:t>
      </w:r>
      <w:r w:rsidRPr="002D569F">
        <w:rPr>
          <w:rFonts w:ascii="Gadugi" w:hAnsi="Gadugi"/>
        </w:rPr>
        <w:t>design of a reliable and scalable network for a newly established educational institute serving administration and academic departments. The required deliverables are requirements analysis, topology justification, cabling plan, switch configuration, router</w:t>
      </w:r>
      <w:r w:rsidRPr="002D569F">
        <w:rPr>
          <w:rFonts w:ascii="Gadugi" w:hAnsi="Gadugi"/>
        </w:rPr>
        <w:t xml:space="preserve"> configuration, IP addressing table, network diagram, and future recommendations.</w:t>
      </w:r>
    </w:p>
    <w:p w14:paraId="49D8F8D0" w14:textId="7F8D0E06" w:rsidR="00716891" w:rsidRPr="00B137B4" w:rsidRDefault="000013ED">
      <w:pPr>
        <w:pStyle w:val="Heading1"/>
        <w:rPr>
          <w:rFonts w:ascii="Gadugi" w:hAnsi="Gadugi"/>
          <w:color w:val="000000" w:themeColor="text1"/>
        </w:rPr>
      </w:pPr>
      <w:r w:rsidRPr="00B137B4">
        <w:rPr>
          <w:rFonts w:ascii="Gadugi" w:hAnsi="Gadugi"/>
          <w:color w:val="000000" w:themeColor="text1"/>
        </w:rPr>
        <w:t>Network Requirements Analysis</w:t>
      </w:r>
    </w:p>
    <w:p w14:paraId="35450A59" w14:textId="4715B24F" w:rsidR="00716891" w:rsidRPr="002D569F" w:rsidRDefault="002D569F">
      <w:pPr>
        <w:rPr>
          <w:rFonts w:ascii="Gadugi" w:hAnsi="Gadugi"/>
        </w:rPr>
      </w:pPr>
      <w:r>
        <w:rPr>
          <w:rFonts w:ascii="Gadugi" w:hAnsi="Gadugi"/>
        </w:rPr>
        <w:t>The</w:t>
      </w:r>
      <w:r w:rsidRPr="002D569F">
        <w:rPr>
          <w:rFonts w:ascii="Gadugi" w:hAnsi="Gadugi"/>
        </w:rPr>
        <w:t xml:space="preserve"> network should provide reliable communication, logical separation of departments, straightforward management, and sufficient capacity for future expansion.</w:t>
      </w:r>
    </w:p>
    <w:p w14:paraId="0A5D2D77" w14:textId="77777777" w:rsidR="002D569F" w:rsidRDefault="002D569F">
      <w:pPr>
        <w:pStyle w:val="Heading2"/>
        <w:rPr>
          <w:rFonts w:ascii="Gadugi" w:hAnsi="Gadugi"/>
        </w:rPr>
      </w:pPr>
    </w:p>
    <w:p w14:paraId="34AAD9F7" w14:textId="7CB6C2D4" w:rsidR="00716891" w:rsidRDefault="000013ED">
      <w:pPr>
        <w:pStyle w:val="Heading2"/>
        <w:rPr>
          <w:rFonts w:ascii="Gadugi" w:hAnsi="Gadugi"/>
          <w:color w:val="000000" w:themeColor="text1"/>
        </w:rPr>
      </w:pPr>
      <w:r w:rsidRPr="002D569F">
        <w:rPr>
          <w:rFonts w:ascii="Gadugi" w:hAnsi="Gadugi"/>
          <w:color w:val="000000" w:themeColor="text1"/>
        </w:rPr>
        <w:t>Estimat</w:t>
      </w:r>
      <w:r w:rsidR="002D569F" w:rsidRPr="002D569F">
        <w:rPr>
          <w:rFonts w:ascii="Gadugi" w:hAnsi="Gadugi"/>
          <w:color w:val="000000" w:themeColor="text1"/>
        </w:rPr>
        <w:t>ion</w:t>
      </w:r>
    </w:p>
    <w:p w14:paraId="32257C77" w14:textId="77777777" w:rsidR="002D569F" w:rsidRPr="002D569F" w:rsidRDefault="002D569F" w:rsidP="002D569F"/>
    <w:tbl>
      <w:tblPr>
        <w:tblStyle w:val="GridTable4-Accent1"/>
        <w:tblW w:w="9973" w:type="dxa"/>
        <w:tblLook w:val="04A0" w:firstRow="1" w:lastRow="0" w:firstColumn="1" w:lastColumn="0" w:noHBand="0" w:noVBand="1"/>
      </w:tblPr>
      <w:tblGrid>
        <w:gridCol w:w="2495"/>
        <w:gridCol w:w="2491"/>
        <w:gridCol w:w="2493"/>
        <w:gridCol w:w="2494"/>
      </w:tblGrid>
      <w:tr w:rsidR="00716891" w:rsidRPr="002D569F" w14:paraId="014C0617" w14:textId="77777777" w:rsidTr="00B137B4">
        <w:trPr>
          <w:cnfStyle w:val="100000000000" w:firstRow="1" w:lastRow="0" w:firstColumn="0" w:lastColumn="0" w:oddVBand="0" w:evenVBand="0" w:oddHBand="0" w:evenHBand="0" w:firstRowFirstColumn="0" w:firstRowLastColumn="0" w:lastRowFirstColumn="0" w:lastRowLastColumn="0"/>
          <w:trHeight w:val="989"/>
        </w:trPr>
        <w:tc>
          <w:tcPr>
            <w:cnfStyle w:val="001000000000" w:firstRow="0" w:lastRow="0" w:firstColumn="1" w:lastColumn="0" w:oddVBand="0" w:evenVBand="0" w:oddHBand="0" w:evenHBand="0" w:firstRowFirstColumn="0" w:firstRowLastColumn="0" w:lastRowFirstColumn="0" w:lastRowLastColumn="0"/>
            <w:tcW w:w="2495" w:type="dxa"/>
            <w:shd w:val="clear" w:color="auto" w:fill="000000" w:themeFill="text1"/>
          </w:tcPr>
          <w:p w14:paraId="1978A636" w14:textId="77777777" w:rsidR="00716891" w:rsidRPr="002D569F" w:rsidRDefault="000013ED">
            <w:pPr>
              <w:rPr>
                <w:rFonts w:ascii="Gadugi" w:hAnsi="Gadugi"/>
              </w:rPr>
            </w:pPr>
            <w:r w:rsidRPr="002D569F">
              <w:rPr>
                <w:rFonts w:ascii="Gadugi" w:hAnsi="Gadugi"/>
              </w:rPr>
              <w:t>Department / Area</w:t>
            </w:r>
          </w:p>
        </w:tc>
        <w:tc>
          <w:tcPr>
            <w:tcW w:w="2491" w:type="dxa"/>
            <w:shd w:val="clear" w:color="auto" w:fill="000000" w:themeFill="text1"/>
          </w:tcPr>
          <w:p w14:paraId="448D120D" w14:textId="77777777" w:rsidR="00716891" w:rsidRPr="002D569F" w:rsidRDefault="000013ED">
            <w:pPr>
              <w:cnfStyle w:val="100000000000" w:firstRow="1" w:lastRow="0" w:firstColumn="0" w:lastColumn="0" w:oddVBand="0" w:evenVBand="0" w:oddHBand="0" w:evenHBand="0" w:firstRowFirstColumn="0" w:firstRowLastColumn="0" w:lastRowFirstColumn="0" w:lastRowLastColumn="0"/>
              <w:rPr>
                <w:rFonts w:ascii="Gadugi" w:hAnsi="Gadugi"/>
              </w:rPr>
            </w:pPr>
            <w:r w:rsidRPr="002D569F">
              <w:rPr>
                <w:rFonts w:ascii="Gadugi" w:hAnsi="Gadugi"/>
              </w:rPr>
              <w:t>PCs</w:t>
            </w:r>
          </w:p>
        </w:tc>
        <w:tc>
          <w:tcPr>
            <w:tcW w:w="2493" w:type="dxa"/>
            <w:shd w:val="clear" w:color="auto" w:fill="000000" w:themeFill="text1"/>
          </w:tcPr>
          <w:p w14:paraId="72FA4B8B" w14:textId="77777777" w:rsidR="00716891" w:rsidRPr="002D569F" w:rsidRDefault="000013ED">
            <w:pPr>
              <w:cnfStyle w:val="100000000000" w:firstRow="1" w:lastRow="0" w:firstColumn="0" w:lastColumn="0" w:oddVBand="0" w:evenVBand="0" w:oddHBand="0" w:evenHBand="0" w:firstRowFirstColumn="0" w:firstRowLastColumn="0" w:lastRowFirstColumn="0" w:lastRowLastColumn="0"/>
              <w:rPr>
                <w:rFonts w:ascii="Gadugi" w:hAnsi="Gadugi"/>
              </w:rPr>
            </w:pPr>
            <w:r w:rsidRPr="002D569F">
              <w:rPr>
                <w:rFonts w:ascii="Gadugi" w:hAnsi="Gadugi"/>
              </w:rPr>
              <w:t>Other Devices</w:t>
            </w:r>
          </w:p>
        </w:tc>
        <w:tc>
          <w:tcPr>
            <w:tcW w:w="2494" w:type="dxa"/>
            <w:shd w:val="clear" w:color="auto" w:fill="000000" w:themeFill="text1"/>
          </w:tcPr>
          <w:p w14:paraId="07311700" w14:textId="517360BE" w:rsidR="0023292B" w:rsidRDefault="000013ED">
            <w:pPr>
              <w:cnfStyle w:val="100000000000" w:firstRow="1" w:lastRow="0" w:firstColumn="0" w:lastColumn="0" w:oddVBand="0" w:evenVBand="0" w:oddHBand="0" w:evenHBand="0" w:firstRowFirstColumn="0" w:firstRowLastColumn="0" w:lastRowFirstColumn="0" w:lastRowLastColumn="0"/>
              <w:rPr>
                <w:rFonts w:ascii="Gadugi" w:hAnsi="Gadugi"/>
                <w:b w:val="0"/>
                <w:bCs w:val="0"/>
              </w:rPr>
            </w:pPr>
            <w:r w:rsidRPr="002D569F">
              <w:rPr>
                <w:rFonts w:ascii="Gadugi" w:hAnsi="Gadugi"/>
              </w:rPr>
              <w:t>Total Estimated</w:t>
            </w:r>
          </w:p>
          <w:p w14:paraId="52534538" w14:textId="77777777" w:rsidR="00716891" w:rsidRPr="0023292B" w:rsidRDefault="00716891" w:rsidP="0023292B">
            <w:pPr>
              <w:jc w:val="center"/>
              <w:cnfStyle w:val="100000000000" w:firstRow="1" w:lastRow="0" w:firstColumn="0" w:lastColumn="0" w:oddVBand="0" w:evenVBand="0" w:oddHBand="0" w:evenHBand="0" w:firstRowFirstColumn="0" w:firstRowLastColumn="0" w:lastRowFirstColumn="0" w:lastRowLastColumn="0"/>
              <w:rPr>
                <w:rFonts w:ascii="Gadugi" w:hAnsi="Gadugi"/>
              </w:rPr>
            </w:pPr>
          </w:p>
        </w:tc>
      </w:tr>
      <w:tr w:rsidR="00716891" w:rsidRPr="002D569F" w14:paraId="77ADD7A4" w14:textId="77777777" w:rsidTr="00B137B4">
        <w:trPr>
          <w:cnfStyle w:val="000000100000" w:firstRow="0" w:lastRow="0" w:firstColumn="0" w:lastColumn="0" w:oddVBand="0" w:evenVBand="0" w:oddHBand="1"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2495" w:type="dxa"/>
            <w:shd w:val="clear" w:color="auto" w:fill="FFFFFF" w:themeFill="background1"/>
          </w:tcPr>
          <w:p w14:paraId="5C923E7A" w14:textId="77777777" w:rsidR="00716891" w:rsidRPr="00B137B4" w:rsidRDefault="000013ED">
            <w:pPr>
              <w:rPr>
                <w:rFonts w:ascii="Arial Black" w:hAnsi="Arial Black"/>
              </w:rPr>
            </w:pPr>
            <w:r w:rsidRPr="00B137B4">
              <w:rPr>
                <w:rFonts w:ascii="Arial Black" w:hAnsi="Arial Black"/>
              </w:rPr>
              <w:t>Administration</w:t>
            </w:r>
          </w:p>
        </w:tc>
        <w:tc>
          <w:tcPr>
            <w:tcW w:w="2491" w:type="dxa"/>
            <w:shd w:val="clear" w:color="auto" w:fill="FFFFFF" w:themeFill="background1"/>
          </w:tcPr>
          <w:p w14:paraId="7173A8E8" w14:textId="77777777" w:rsidR="00716891" w:rsidRPr="002D569F" w:rsidRDefault="000013ED">
            <w:pPr>
              <w:cnfStyle w:val="000000100000" w:firstRow="0" w:lastRow="0" w:firstColumn="0" w:lastColumn="0" w:oddVBand="0" w:evenVBand="0" w:oddHBand="1" w:evenHBand="0" w:firstRowFirstColumn="0" w:firstRowLastColumn="0" w:lastRowFirstColumn="0" w:lastRowLastColumn="0"/>
              <w:rPr>
                <w:rFonts w:ascii="Gadugi" w:hAnsi="Gadugi"/>
              </w:rPr>
            </w:pPr>
            <w:r w:rsidRPr="002D569F">
              <w:rPr>
                <w:rFonts w:ascii="Gadugi" w:hAnsi="Gadugi"/>
              </w:rPr>
              <w:t>8</w:t>
            </w:r>
          </w:p>
        </w:tc>
        <w:tc>
          <w:tcPr>
            <w:tcW w:w="2493" w:type="dxa"/>
            <w:shd w:val="clear" w:color="auto" w:fill="FFFFFF" w:themeFill="background1"/>
          </w:tcPr>
          <w:p w14:paraId="7D23C8BC" w14:textId="77777777" w:rsidR="00716891" w:rsidRPr="002D569F" w:rsidRDefault="000013ED">
            <w:pPr>
              <w:cnfStyle w:val="000000100000" w:firstRow="0" w:lastRow="0" w:firstColumn="0" w:lastColumn="0" w:oddVBand="0" w:evenVBand="0" w:oddHBand="1" w:evenHBand="0" w:firstRowFirstColumn="0" w:firstRowLastColumn="0" w:lastRowFirstColumn="0" w:lastRowLastColumn="0"/>
              <w:rPr>
                <w:rFonts w:ascii="Gadugi" w:hAnsi="Gadugi"/>
              </w:rPr>
            </w:pPr>
            <w:r w:rsidRPr="002D569F">
              <w:rPr>
                <w:rFonts w:ascii="Gadugi" w:hAnsi="Gadugi"/>
              </w:rPr>
              <w:t>1 network printer</w:t>
            </w:r>
          </w:p>
        </w:tc>
        <w:tc>
          <w:tcPr>
            <w:tcW w:w="2494" w:type="dxa"/>
            <w:shd w:val="clear" w:color="auto" w:fill="FFFFFF" w:themeFill="background1"/>
          </w:tcPr>
          <w:p w14:paraId="60D8C942" w14:textId="77777777" w:rsidR="00716891" w:rsidRPr="002D569F" w:rsidRDefault="000013ED">
            <w:pPr>
              <w:cnfStyle w:val="000000100000" w:firstRow="0" w:lastRow="0" w:firstColumn="0" w:lastColumn="0" w:oddVBand="0" w:evenVBand="0" w:oddHBand="1" w:evenHBand="0" w:firstRowFirstColumn="0" w:firstRowLastColumn="0" w:lastRowFirstColumn="0" w:lastRowLastColumn="0"/>
              <w:rPr>
                <w:rFonts w:ascii="Gadugi" w:hAnsi="Gadugi"/>
              </w:rPr>
            </w:pPr>
            <w:r w:rsidRPr="002D569F">
              <w:rPr>
                <w:rFonts w:ascii="Gadugi" w:hAnsi="Gadugi"/>
              </w:rPr>
              <w:t>9</w:t>
            </w:r>
          </w:p>
        </w:tc>
      </w:tr>
      <w:tr w:rsidR="00716891" w:rsidRPr="002D569F" w14:paraId="5E65747B" w14:textId="77777777" w:rsidTr="00B137B4">
        <w:trPr>
          <w:trHeight w:val="989"/>
        </w:trPr>
        <w:tc>
          <w:tcPr>
            <w:cnfStyle w:val="001000000000" w:firstRow="0" w:lastRow="0" w:firstColumn="1" w:lastColumn="0" w:oddVBand="0" w:evenVBand="0" w:oddHBand="0" w:evenHBand="0" w:firstRowFirstColumn="0" w:firstRowLastColumn="0" w:lastRowFirstColumn="0" w:lastRowLastColumn="0"/>
            <w:tcW w:w="2495" w:type="dxa"/>
            <w:shd w:val="clear" w:color="auto" w:fill="FFFFFF" w:themeFill="background1"/>
          </w:tcPr>
          <w:p w14:paraId="6336B9A5" w14:textId="77777777" w:rsidR="00716891" w:rsidRPr="00B137B4" w:rsidRDefault="000013ED">
            <w:pPr>
              <w:rPr>
                <w:rFonts w:ascii="Arial Black" w:hAnsi="Arial Black"/>
              </w:rPr>
            </w:pPr>
            <w:r w:rsidRPr="00B137B4">
              <w:rPr>
                <w:rFonts w:ascii="Arial Black" w:hAnsi="Arial Black"/>
              </w:rPr>
              <w:t>Faculty / Academic</w:t>
            </w:r>
          </w:p>
        </w:tc>
        <w:tc>
          <w:tcPr>
            <w:tcW w:w="2491" w:type="dxa"/>
            <w:shd w:val="clear" w:color="auto" w:fill="FFFFFF" w:themeFill="background1"/>
          </w:tcPr>
          <w:p w14:paraId="457CCD93" w14:textId="77777777" w:rsidR="00716891" w:rsidRPr="002D569F" w:rsidRDefault="000013ED">
            <w:pPr>
              <w:cnfStyle w:val="000000000000" w:firstRow="0" w:lastRow="0" w:firstColumn="0" w:lastColumn="0" w:oddVBand="0" w:evenVBand="0" w:oddHBand="0" w:evenHBand="0" w:firstRowFirstColumn="0" w:firstRowLastColumn="0" w:lastRowFirstColumn="0" w:lastRowLastColumn="0"/>
              <w:rPr>
                <w:rFonts w:ascii="Gadugi" w:hAnsi="Gadugi"/>
              </w:rPr>
            </w:pPr>
            <w:r w:rsidRPr="002D569F">
              <w:rPr>
                <w:rFonts w:ascii="Gadugi" w:hAnsi="Gadugi"/>
              </w:rPr>
              <w:t>12</w:t>
            </w:r>
          </w:p>
        </w:tc>
        <w:tc>
          <w:tcPr>
            <w:tcW w:w="2493" w:type="dxa"/>
            <w:shd w:val="clear" w:color="auto" w:fill="FFFFFF" w:themeFill="background1"/>
          </w:tcPr>
          <w:p w14:paraId="5FE76A0D" w14:textId="77777777" w:rsidR="00716891" w:rsidRPr="002D569F" w:rsidRDefault="000013ED">
            <w:pPr>
              <w:cnfStyle w:val="000000000000" w:firstRow="0" w:lastRow="0" w:firstColumn="0" w:lastColumn="0" w:oddVBand="0" w:evenVBand="0" w:oddHBand="0" w:evenHBand="0" w:firstRowFirstColumn="0" w:firstRowLastColumn="0" w:lastRowFirstColumn="0" w:lastRowLastColumn="0"/>
              <w:rPr>
                <w:rFonts w:ascii="Gadugi" w:hAnsi="Gadugi"/>
              </w:rPr>
            </w:pPr>
            <w:r w:rsidRPr="002D569F">
              <w:rPr>
                <w:rFonts w:ascii="Gadugi" w:hAnsi="Gadugi"/>
              </w:rPr>
              <w:t>1 network printer</w:t>
            </w:r>
          </w:p>
        </w:tc>
        <w:tc>
          <w:tcPr>
            <w:tcW w:w="2494" w:type="dxa"/>
            <w:shd w:val="clear" w:color="auto" w:fill="FFFFFF" w:themeFill="background1"/>
          </w:tcPr>
          <w:p w14:paraId="4BDC52E8" w14:textId="77777777" w:rsidR="00716891" w:rsidRPr="002D569F" w:rsidRDefault="000013ED">
            <w:pPr>
              <w:cnfStyle w:val="000000000000" w:firstRow="0" w:lastRow="0" w:firstColumn="0" w:lastColumn="0" w:oddVBand="0" w:evenVBand="0" w:oddHBand="0" w:evenHBand="0" w:firstRowFirstColumn="0" w:firstRowLastColumn="0" w:lastRowFirstColumn="0" w:lastRowLastColumn="0"/>
              <w:rPr>
                <w:rFonts w:ascii="Gadugi" w:hAnsi="Gadugi"/>
              </w:rPr>
            </w:pPr>
            <w:r w:rsidRPr="002D569F">
              <w:rPr>
                <w:rFonts w:ascii="Gadugi" w:hAnsi="Gadugi"/>
              </w:rPr>
              <w:t>13</w:t>
            </w:r>
          </w:p>
        </w:tc>
      </w:tr>
      <w:tr w:rsidR="00716891" w:rsidRPr="002D569F" w14:paraId="643C110C" w14:textId="77777777" w:rsidTr="00B137B4">
        <w:trPr>
          <w:cnfStyle w:val="000000100000" w:firstRow="0" w:lastRow="0" w:firstColumn="0" w:lastColumn="0" w:oddVBand="0" w:evenVBand="0" w:oddHBand="1" w:evenHBand="0" w:firstRowFirstColumn="0" w:firstRowLastColumn="0" w:lastRowFirstColumn="0" w:lastRowLastColumn="0"/>
          <w:trHeight w:val="989"/>
        </w:trPr>
        <w:tc>
          <w:tcPr>
            <w:cnfStyle w:val="001000000000" w:firstRow="0" w:lastRow="0" w:firstColumn="1" w:lastColumn="0" w:oddVBand="0" w:evenVBand="0" w:oddHBand="0" w:evenHBand="0" w:firstRowFirstColumn="0" w:firstRowLastColumn="0" w:lastRowFirstColumn="0" w:lastRowLastColumn="0"/>
            <w:tcW w:w="2495" w:type="dxa"/>
            <w:shd w:val="clear" w:color="auto" w:fill="FFFFFF" w:themeFill="background1"/>
          </w:tcPr>
          <w:p w14:paraId="75328998" w14:textId="07004DA1" w:rsidR="00716891" w:rsidRPr="00B137B4" w:rsidRDefault="000013ED">
            <w:pPr>
              <w:rPr>
                <w:rFonts w:ascii="Arial Black" w:hAnsi="Arial Black"/>
              </w:rPr>
            </w:pPr>
            <w:r w:rsidRPr="00B137B4">
              <w:rPr>
                <w:rFonts w:ascii="Arial Black" w:hAnsi="Arial Black"/>
              </w:rPr>
              <w:t xml:space="preserve">IT </w:t>
            </w:r>
          </w:p>
        </w:tc>
        <w:tc>
          <w:tcPr>
            <w:tcW w:w="2491" w:type="dxa"/>
            <w:shd w:val="clear" w:color="auto" w:fill="FFFFFF" w:themeFill="background1"/>
          </w:tcPr>
          <w:p w14:paraId="2ED5702D" w14:textId="77777777" w:rsidR="00716891" w:rsidRPr="002D569F" w:rsidRDefault="000013ED">
            <w:pPr>
              <w:cnfStyle w:val="000000100000" w:firstRow="0" w:lastRow="0" w:firstColumn="0" w:lastColumn="0" w:oddVBand="0" w:evenVBand="0" w:oddHBand="1" w:evenHBand="0" w:firstRowFirstColumn="0" w:firstRowLastColumn="0" w:lastRowFirstColumn="0" w:lastRowLastColumn="0"/>
              <w:rPr>
                <w:rFonts w:ascii="Gadugi" w:hAnsi="Gadugi"/>
              </w:rPr>
            </w:pPr>
            <w:r w:rsidRPr="002D569F">
              <w:rPr>
                <w:rFonts w:ascii="Gadugi" w:hAnsi="Gadugi"/>
              </w:rPr>
              <w:t>20</w:t>
            </w:r>
          </w:p>
        </w:tc>
        <w:tc>
          <w:tcPr>
            <w:tcW w:w="2493" w:type="dxa"/>
            <w:shd w:val="clear" w:color="auto" w:fill="FFFFFF" w:themeFill="background1"/>
          </w:tcPr>
          <w:p w14:paraId="4D3D2DD0" w14:textId="77777777" w:rsidR="00716891" w:rsidRPr="002D569F" w:rsidRDefault="000013ED">
            <w:pPr>
              <w:cnfStyle w:val="000000100000" w:firstRow="0" w:lastRow="0" w:firstColumn="0" w:lastColumn="0" w:oddVBand="0" w:evenVBand="0" w:oddHBand="1" w:evenHBand="0" w:firstRowFirstColumn="0" w:firstRowLastColumn="0" w:lastRowFirstColumn="0" w:lastRowLastColumn="0"/>
              <w:rPr>
                <w:rFonts w:ascii="Gadugi" w:hAnsi="Gadugi"/>
              </w:rPr>
            </w:pPr>
            <w:r w:rsidRPr="002D569F">
              <w:rPr>
                <w:rFonts w:ascii="Gadugi" w:hAnsi="Gadugi"/>
              </w:rPr>
              <w:t>1 server</w:t>
            </w:r>
          </w:p>
        </w:tc>
        <w:tc>
          <w:tcPr>
            <w:tcW w:w="2494" w:type="dxa"/>
            <w:shd w:val="clear" w:color="auto" w:fill="FFFFFF" w:themeFill="background1"/>
          </w:tcPr>
          <w:p w14:paraId="3F1358A2" w14:textId="77777777" w:rsidR="00716891" w:rsidRPr="002D569F" w:rsidRDefault="000013ED">
            <w:pPr>
              <w:cnfStyle w:val="000000100000" w:firstRow="0" w:lastRow="0" w:firstColumn="0" w:lastColumn="0" w:oddVBand="0" w:evenVBand="0" w:oddHBand="1" w:evenHBand="0" w:firstRowFirstColumn="0" w:firstRowLastColumn="0" w:lastRowFirstColumn="0" w:lastRowLastColumn="0"/>
              <w:rPr>
                <w:rFonts w:ascii="Gadugi" w:hAnsi="Gadugi"/>
              </w:rPr>
            </w:pPr>
            <w:r w:rsidRPr="002D569F">
              <w:rPr>
                <w:rFonts w:ascii="Gadugi" w:hAnsi="Gadugi"/>
              </w:rPr>
              <w:t>21</w:t>
            </w:r>
          </w:p>
        </w:tc>
      </w:tr>
      <w:tr w:rsidR="00716891" w:rsidRPr="002D569F" w14:paraId="19F68E4E" w14:textId="77777777" w:rsidTr="00B137B4">
        <w:trPr>
          <w:trHeight w:val="989"/>
        </w:trPr>
        <w:tc>
          <w:tcPr>
            <w:cnfStyle w:val="001000000000" w:firstRow="0" w:lastRow="0" w:firstColumn="1" w:lastColumn="0" w:oddVBand="0" w:evenVBand="0" w:oddHBand="0" w:evenHBand="0" w:firstRowFirstColumn="0" w:firstRowLastColumn="0" w:lastRowFirstColumn="0" w:lastRowLastColumn="0"/>
            <w:tcW w:w="2495" w:type="dxa"/>
            <w:shd w:val="clear" w:color="auto" w:fill="FFFFFF" w:themeFill="background1"/>
          </w:tcPr>
          <w:p w14:paraId="6F66DD29" w14:textId="77777777" w:rsidR="00716891" w:rsidRPr="00B137B4" w:rsidRDefault="000013ED">
            <w:pPr>
              <w:rPr>
                <w:rFonts w:ascii="Arial Black" w:hAnsi="Arial Black"/>
              </w:rPr>
            </w:pPr>
            <w:r w:rsidRPr="00B137B4">
              <w:rPr>
                <w:rFonts w:ascii="Arial Black" w:hAnsi="Arial Black"/>
              </w:rPr>
              <w:t>Network Infrastructure</w:t>
            </w:r>
          </w:p>
        </w:tc>
        <w:tc>
          <w:tcPr>
            <w:tcW w:w="2491" w:type="dxa"/>
            <w:shd w:val="clear" w:color="auto" w:fill="FFFFFF" w:themeFill="background1"/>
          </w:tcPr>
          <w:p w14:paraId="583F6BFF" w14:textId="77777777" w:rsidR="00716891" w:rsidRPr="002D569F" w:rsidRDefault="000013ED">
            <w:pPr>
              <w:cnfStyle w:val="000000000000" w:firstRow="0" w:lastRow="0" w:firstColumn="0" w:lastColumn="0" w:oddVBand="0" w:evenVBand="0" w:oddHBand="0" w:evenHBand="0" w:firstRowFirstColumn="0" w:firstRowLastColumn="0" w:lastRowFirstColumn="0" w:lastRowLastColumn="0"/>
              <w:rPr>
                <w:rFonts w:ascii="Gadugi" w:hAnsi="Gadugi"/>
              </w:rPr>
            </w:pPr>
            <w:r w:rsidRPr="002D569F">
              <w:rPr>
                <w:rFonts w:ascii="Gadugi" w:hAnsi="Gadugi"/>
              </w:rPr>
              <w:t>—</w:t>
            </w:r>
          </w:p>
        </w:tc>
        <w:tc>
          <w:tcPr>
            <w:tcW w:w="2493" w:type="dxa"/>
            <w:shd w:val="clear" w:color="auto" w:fill="FFFFFF" w:themeFill="background1"/>
          </w:tcPr>
          <w:p w14:paraId="141F0A74" w14:textId="77777777" w:rsidR="00716891" w:rsidRPr="002D569F" w:rsidRDefault="000013ED">
            <w:pPr>
              <w:cnfStyle w:val="000000000000" w:firstRow="0" w:lastRow="0" w:firstColumn="0" w:lastColumn="0" w:oddVBand="0" w:evenVBand="0" w:oddHBand="0" w:evenHBand="0" w:firstRowFirstColumn="0" w:firstRowLastColumn="0" w:lastRowFirstColumn="0" w:lastRowLastColumn="0"/>
              <w:rPr>
                <w:rFonts w:ascii="Gadugi" w:hAnsi="Gadugi"/>
              </w:rPr>
            </w:pPr>
            <w:r w:rsidRPr="002D569F">
              <w:rPr>
                <w:rFonts w:ascii="Gadugi" w:hAnsi="Gadugi"/>
              </w:rPr>
              <w:t>3 switches + 1 router</w:t>
            </w:r>
          </w:p>
        </w:tc>
        <w:tc>
          <w:tcPr>
            <w:tcW w:w="2494" w:type="dxa"/>
            <w:shd w:val="clear" w:color="auto" w:fill="FFFFFF" w:themeFill="background1"/>
          </w:tcPr>
          <w:p w14:paraId="05E0BE70" w14:textId="77777777" w:rsidR="00716891" w:rsidRPr="002D569F" w:rsidRDefault="000013ED">
            <w:pPr>
              <w:cnfStyle w:val="000000000000" w:firstRow="0" w:lastRow="0" w:firstColumn="0" w:lastColumn="0" w:oddVBand="0" w:evenVBand="0" w:oddHBand="0" w:evenHBand="0" w:firstRowFirstColumn="0" w:firstRowLastColumn="0" w:lastRowFirstColumn="0" w:lastRowLastColumn="0"/>
              <w:rPr>
                <w:rFonts w:ascii="Gadugi" w:hAnsi="Gadugi"/>
              </w:rPr>
            </w:pPr>
            <w:r w:rsidRPr="002D569F">
              <w:rPr>
                <w:rFonts w:ascii="Gadugi" w:hAnsi="Gadugi"/>
              </w:rPr>
              <w:t>4</w:t>
            </w:r>
          </w:p>
        </w:tc>
      </w:tr>
    </w:tbl>
    <w:p w14:paraId="553CB296" w14:textId="77777777" w:rsidR="00E40565" w:rsidRPr="002D569F" w:rsidRDefault="00E40565">
      <w:pPr>
        <w:rPr>
          <w:rFonts w:ascii="Gadugi" w:hAnsi="Gadugi"/>
        </w:rPr>
      </w:pPr>
    </w:p>
    <w:p w14:paraId="79CA218F" w14:textId="1291E1DD" w:rsidR="002D569F" w:rsidRDefault="002D569F">
      <w:pPr>
        <w:pStyle w:val="Heading2"/>
        <w:rPr>
          <w:rFonts w:ascii="Gadugi" w:hAnsi="Gadugi"/>
        </w:rPr>
      </w:pPr>
    </w:p>
    <w:p w14:paraId="019283FA" w14:textId="6CDDB322" w:rsidR="0023292B" w:rsidRDefault="0023292B" w:rsidP="0023292B"/>
    <w:p w14:paraId="102E0ABA" w14:textId="515E4BD3" w:rsidR="0023292B" w:rsidRDefault="0023292B" w:rsidP="0023292B"/>
    <w:p w14:paraId="298FB7B8" w14:textId="77777777" w:rsidR="0023292B" w:rsidRPr="0023292B" w:rsidRDefault="0023292B" w:rsidP="0023292B"/>
    <w:p w14:paraId="6E5EC423" w14:textId="0AF114D1" w:rsidR="00716891" w:rsidRPr="0023292B" w:rsidRDefault="000013ED">
      <w:pPr>
        <w:pStyle w:val="Heading2"/>
        <w:rPr>
          <w:rFonts w:ascii="Arial Black" w:hAnsi="Arial Black"/>
          <w:color w:val="000000" w:themeColor="text1"/>
        </w:rPr>
      </w:pPr>
      <w:r w:rsidRPr="0023292B">
        <w:rPr>
          <w:rFonts w:ascii="Arial Black" w:hAnsi="Arial Black"/>
          <w:color w:val="000000" w:themeColor="text1"/>
        </w:rPr>
        <w:lastRenderedPageBreak/>
        <w:t xml:space="preserve">TASK </w:t>
      </w:r>
      <w:proofErr w:type="gramStart"/>
      <w:r w:rsidRPr="0023292B">
        <w:rPr>
          <w:rFonts w:ascii="Arial Black" w:hAnsi="Arial Black"/>
          <w:color w:val="000000" w:themeColor="text1"/>
        </w:rPr>
        <w:t xml:space="preserve">1 </w:t>
      </w:r>
      <w:r w:rsidR="002D569F" w:rsidRPr="0023292B">
        <w:rPr>
          <w:rFonts w:ascii="Arial Black" w:hAnsi="Arial Black"/>
          <w:color w:val="000000" w:themeColor="text1"/>
        </w:rPr>
        <w:t>:</w:t>
      </w:r>
      <w:proofErr w:type="gramEnd"/>
      <w:r w:rsidRPr="0023292B">
        <w:rPr>
          <w:rFonts w:ascii="Arial Black" w:hAnsi="Arial Black"/>
          <w:color w:val="000000" w:themeColor="text1"/>
        </w:rPr>
        <w:t xml:space="preserve"> Network Requirements Verification</w:t>
      </w:r>
    </w:p>
    <w:p w14:paraId="0232629A" w14:textId="77777777" w:rsidR="002D569F" w:rsidRPr="002D569F" w:rsidRDefault="002D569F" w:rsidP="002D569F"/>
    <w:p w14:paraId="44975745" w14:textId="4FB17A2A" w:rsidR="00716891" w:rsidRPr="002D569F" w:rsidRDefault="00E121BA">
      <w:pPr>
        <w:rPr>
          <w:rFonts w:ascii="Gadugi" w:hAnsi="Gadugi"/>
        </w:rPr>
      </w:pPr>
      <w:r w:rsidRPr="002D569F">
        <w:rPr>
          <w:rFonts w:ascii="Gadugi" w:hAnsi="Gadugi"/>
        </w:rPr>
        <w:t>For the packet tracer implementation, the network is designed as:</w:t>
      </w:r>
    </w:p>
    <w:p w14:paraId="1A8356CD" w14:textId="2EA44E7A" w:rsidR="00E121BA" w:rsidRPr="002D569F" w:rsidRDefault="00E121BA">
      <w:pPr>
        <w:rPr>
          <w:rFonts w:ascii="Gadugi" w:hAnsi="Gadugi"/>
        </w:rPr>
      </w:pPr>
      <w:r w:rsidRPr="002D569F">
        <w:rPr>
          <w:rFonts w:ascii="Gadugi" w:hAnsi="Gadugi"/>
        </w:rPr>
        <w:t xml:space="preserve">Switches corresponding to the departments. </w:t>
      </w:r>
    </w:p>
    <w:p w14:paraId="4055E001" w14:textId="6EC5CCE9" w:rsidR="00E121BA" w:rsidRPr="002D569F" w:rsidRDefault="00E121BA" w:rsidP="00E121BA">
      <w:pPr>
        <w:pStyle w:val="ListParagraph"/>
        <w:numPr>
          <w:ilvl w:val="0"/>
          <w:numId w:val="10"/>
        </w:numPr>
        <w:rPr>
          <w:rFonts w:ascii="Gadugi" w:hAnsi="Gadugi"/>
        </w:rPr>
      </w:pPr>
      <w:r w:rsidRPr="002D569F">
        <w:rPr>
          <w:rFonts w:ascii="Gadugi" w:hAnsi="Gadugi"/>
        </w:rPr>
        <w:t>Administration</w:t>
      </w:r>
    </w:p>
    <w:p w14:paraId="49778FD4" w14:textId="562BF15F" w:rsidR="00E121BA" w:rsidRPr="002D569F" w:rsidRDefault="00E121BA" w:rsidP="00E121BA">
      <w:pPr>
        <w:pStyle w:val="ListParagraph"/>
        <w:numPr>
          <w:ilvl w:val="0"/>
          <w:numId w:val="10"/>
        </w:numPr>
        <w:rPr>
          <w:rFonts w:ascii="Gadugi" w:hAnsi="Gadugi"/>
        </w:rPr>
      </w:pPr>
      <w:r w:rsidRPr="002D569F">
        <w:rPr>
          <w:rFonts w:ascii="Gadugi" w:hAnsi="Gadugi"/>
        </w:rPr>
        <w:t>Academic</w:t>
      </w:r>
    </w:p>
    <w:p w14:paraId="6080326D" w14:textId="797FCA69" w:rsidR="00E121BA" w:rsidRPr="002D569F" w:rsidRDefault="00E121BA" w:rsidP="00E121BA">
      <w:pPr>
        <w:pStyle w:val="ListParagraph"/>
        <w:numPr>
          <w:ilvl w:val="0"/>
          <w:numId w:val="10"/>
        </w:numPr>
        <w:rPr>
          <w:rFonts w:ascii="Gadugi" w:hAnsi="Gadugi"/>
        </w:rPr>
      </w:pPr>
      <w:r w:rsidRPr="002D569F">
        <w:rPr>
          <w:rFonts w:ascii="Gadugi" w:hAnsi="Gadugi"/>
        </w:rPr>
        <w:t xml:space="preserve">IT/Lab </w:t>
      </w:r>
    </w:p>
    <w:p w14:paraId="281D1422" w14:textId="77777777" w:rsidR="002D569F" w:rsidRDefault="00E121BA" w:rsidP="002D569F">
      <w:pPr>
        <w:rPr>
          <w:rFonts w:ascii="Gadugi" w:hAnsi="Gadugi"/>
        </w:rPr>
      </w:pPr>
      <w:r w:rsidRPr="002D569F">
        <w:rPr>
          <w:rFonts w:ascii="Gadugi" w:hAnsi="Gadugi"/>
        </w:rPr>
        <w:t>Each with 3 PCs initially.</w:t>
      </w:r>
    </w:p>
    <w:p w14:paraId="71C9DF1D" w14:textId="7E9A23E8" w:rsidR="00E121BA" w:rsidRPr="002D569F" w:rsidRDefault="00E121BA" w:rsidP="002D569F">
      <w:pPr>
        <w:rPr>
          <w:rFonts w:ascii="Gadugi" w:hAnsi="Gadugi"/>
        </w:rPr>
      </w:pPr>
    </w:p>
    <w:p w14:paraId="323F5FB4" w14:textId="63D4FA32" w:rsidR="00E121BA" w:rsidRDefault="00E121BA" w:rsidP="00E121BA">
      <w:pPr>
        <w:rPr>
          <w:rFonts w:ascii="Gadugi" w:hAnsi="Gadugi"/>
        </w:rPr>
      </w:pPr>
      <w:r w:rsidRPr="002D569F">
        <w:rPr>
          <w:rFonts w:ascii="Gadugi" w:hAnsi="Gadugi"/>
        </w:rPr>
        <w:t>This allows departments to communicate through the router while keeping their networks logically separated.</w:t>
      </w:r>
      <w:r w:rsidR="00E86C4B" w:rsidRPr="002D569F">
        <w:rPr>
          <w:rFonts w:ascii="Gadugi" w:hAnsi="Gadugi"/>
        </w:rPr>
        <w:t xml:space="preserve"> It’s a scaled implementation of the proposed institute network.</w:t>
      </w:r>
      <w:r w:rsidR="002D569F">
        <w:rPr>
          <w:rFonts w:ascii="Gadugi" w:hAnsi="Gadugi"/>
        </w:rPr>
        <w:t xml:space="preserve"> 13 devices included.</w:t>
      </w:r>
    </w:p>
    <w:p w14:paraId="1EF44FE1" w14:textId="77777777" w:rsidR="002D569F" w:rsidRPr="002D569F" w:rsidRDefault="002D569F" w:rsidP="00E121BA">
      <w:pPr>
        <w:rPr>
          <w:rFonts w:ascii="Gadugi" w:hAnsi="Gadugi"/>
        </w:rPr>
      </w:pPr>
    </w:p>
    <w:p w14:paraId="61716478" w14:textId="50A5C781" w:rsidR="00716891" w:rsidRPr="0023292B" w:rsidRDefault="000013ED">
      <w:pPr>
        <w:pStyle w:val="Heading1"/>
        <w:rPr>
          <w:rFonts w:ascii="Arial Black" w:hAnsi="Arial Black"/>
          <w:color w:val="000000" w:themeColor="text1"/>
        </w:rPr>
      </w:pPr>
      <w:r w:rsidRPr="0023292B">
        <w:rPr>
          <w:rFonts w:ascii="Arial Black" w:hAnsi="Arial Black"/>
          <w:color w:val="000000" w:themeColor="text1"/>
        </w:rPr>
        <w:t xml:space="preserve">Topology </w:t>
      </w:r>
    </w:p>
    <w:p w14:paraId="6D618D4F" w14:textId="77777777" w:rsidR="002D569F" w:rsidRPr="002D569F" w:rsidRDefault="002D569F" w:rsidP="002D569F"/>
    <w:p w14:paraId="56284B4D" w14:textId="55344F1A" w:rsidR="00716891" w:rsidRPr="002D569F" w:rsidRDefault="000013ED">
      <w:pPr>
        <w:rPr>
          <w:rFonts w:ascii="Gadugi" w:hAnsi="Gadugi"/>
        </w:rPr>
      </w:pPr>
      <w:r w:rsidRPr="002D569F">
        <w:rPr>
          <w:rFonts w:ascii="Gadugi" w:hAnsi="Gadugi"/>
        </w:rPr>
        <w:t>Each department connects its end devices to an access switch, and the departmental switches connect t</w:t>
      </w:r>
      <w:r w:rsidRPr="002D569F">
        <w:rPr>
          <w:rFonts w:ascii="Gadugi" w:hAnsi="Gadugi"/>
        </w:rPr>
        <w:t>oward a central Layer-3 routing point. This arrangement is suitable for a small institute because individual links can be isolated for troubleshooting, expansion can be made by adding ports or switches, and the logical departmental networks can be separate</w:t>
      </w:r>
      <w:r w:rsidRPr="002D569F">
        <w:rPr>
          <w:rFonts w:ascii="Gadugi" w:hAnsi="Gadugi"/>
        </w:rPr>
        <w:t>d using different IP subnets.</w:t>
      </w:r>
    </w:p>
    <w:p w14:paraId="62DD9E8A" w14:textId="77777777" w:rsidR="00716891" w:rsidRDefault="000013ED">
      <w:pPr>
        <w:rPr>
          <w:rFonts w:ascii="Gadugi" w:hAnsi="Gadugi"/>
        </w:rPr>
      </w:pPr>
      <w:r w:rsidRPr="002D569F">
        <w:rPr>
          <w:rFonts w:ascii="Gadugi" w:hAnsi="Gadugi"/>
        </w:rPr>
        <w:t>The design uses three access switches: one for Administration, one for Faculty/Academic users, and one for the IT/Lab area. A router provides inter-network routing between the departmental subnets.</w:t>
      </w:r>
    </w:p>
    <w:p w14:paraId="61C10E21" w14:textId="77777777" w:rsidR="002D569F" w:rsidRDefault="002D569F">
      <w:pPr>
        <w:rPr>
          <w:rFonts w:ascii="Gadugi" w:hAnsi="Gadugi"/>
        </w:rPr>
      </w:pPr>
    </w:p>
    <w:p w14:paraId="5221CBFC" w14:textId="77777777" w:rsidR="002D569F" w:rsidRDefault="002D569F">
      <w:pPr>
        <w:rPr>
          <w:rFonts w:ascii="Gadugi" w:hAnsi="Gadugi"/>
        </w:rPr>
      </w:pPr>
    </w:p>
    <w:p w14:paraId="644272FD" w14:textId="77777777" w:rsidR="002D569F" w:rsidRDefault="002D569F">
      <w:pPr>
        <w:rPr>
          <w:rFonts w:ascii="Gadugi" w:hAnsi="Gadugi"/>
        </w:rPr>
      </w:pPr>
    </w:p>
    <w:p w14:paraId="5C7CD26B" w14:textId="77777777" w:rsidR="002D569F" w:rsidRDefault="002D569F">
      <w:pPr>
        <w:rPr>
          <w:rFonts w:ascii="Gadugi" w:hAnsi="Gadugi"/>
        </w:rPr>
      </w:pPr>
    </w:p>
    <w:p w14:paraId="319ECF65" w14:textId="77777777" w:rsidR="002D569F" w:rsidRPr="002D569F" w:rsidRDefault="002D569F">
      <w:pPr>
        <w:rPr>
          <w:rFonts w:ascii="Gadugi" w:hAnsi="Gadugi"/>
        </w:rPr>
      </w:pPr>
    </w:p>
    <w:p w14:paraId="6B17FE9B" w14:textId="3D65F20D" w:rsidR="00716891" w:rsidRPr="0023292B" w:rsidRDefault="000013ED">
      <w:pPr>
        <w:pStyle w:val="Heading2"/>
        <w:rPr>
          <w:rFonts w:ascii="Arial Black" w:hAnsi="Arial Black"/>
          <w:color w:val="auto"/>
        </w:rPr>
      </w:pPr>
      <w:r w:rsidRPr="0023292B">
        <w:rPr>
          <w:rFonts w:ascii="Arial Black" w:hAnsi="Arial Black"/>
          <w:color w:val="auto"/>
        </w:rPr>
        <w:t xml:space="preserve">TASK </w:t>
      </w:r>
      <w:proofErr w:type="gramStart"/>
      <w:r w:rsidRPr="0023292B">
        <w:rPr>
          <w:rFonts w:ascii="Arial Black" w:hAnsi="Arial Black"/>
          <w:color w:val="auto"/>
        </w:rPr>
        <w:t xml:space="preserve">2 </w:t>
      </w:r>
      <w:r w:rsidR="002D569F" w:rsidRPr="0023292B">
        <w:rPr>
          <w:rFonts w:ascii="Arial Black" w:hAnsi="Arial Black"/>
          <w:color w:val="auto"/>
        </w:rPr>
        <w:t>:</w:t>
      </w:r>
      <w:proofErr w:type="gramEnd"/>
      <w:r w:rsidRPr="0023292B">
        <w:rPr>
          <w:rFonts w:ascii="Arial Black" w:hAnsi="Arial Black"/>
          <w:color w:val="auto"/>
        </w:rPr>
        <w:t xml:space="preserve"> Topology Evide</w:t>
      </w:r>
      <w:r w:rsidRPr="0023292B">
        <w:rPr>
          <w:rFonts w:ascii="Arial Black" w:hAnsi="Arial Black"/>
          <w:color w:val="auto"/>
        </w:rPr>
        <w:t>nce</w:t>
      </w:r>
    </w:p>
    <w:p w14:paraId="128F5E6C" w14:textId="3FB6DAB5" w:rsidR="00716891" w:rsidRPr="002D569F" w:rsidRDefault="00E86C4B">
      <w:pPr>
        <w:rPr>
          <w:rFonts w:ascii="Gadugi" w:hAnsi="Gadugi"/>
        </w:rPr>
      </w:pPr>
      <w:r w:rsidRPr="002D569F">
        <w:rPr>
          <w:rFonts w:ascii="Gadugi" w:hAnsi="Gadugi"/>
        </w:rPr>
        <w:t>Star-based topology connecting the three departmental networks:</w:t>
      </w:r>
    </w:p>
    <w:p w14:paraId="0FAB841A" w14:textId="77777777" w:rsidR="00E86C4B" w:rsidRPr="002D569F" w:rsidRDefault="000013ED">
      <w:pPr>
        <w:rPr>
          <w:rFonts w:ascii="Gadugi" w:hAnsi="Gadugi"/>
        </w:rPr>
      </w:pPr>
      <w:r w:rsidRPr="002D569F">
        <w:rPr>
          <w:rFonts w:ascii="Gadugi" w:hAnsi="Gadugi"/>
        </w:rPr>
        <w:lastRenderedPageBreak/>
        <w:br/>
      </w:r>
      <w:r w:rsidR="00E86C4B" w:rsidRPr="002D569F">
        <w:rPr>
          <w:rFonts w:ascii="Gadugi" w:hAnsi="Gadugi"/>
          <w:noProof/>
        </w:rPr>
        <w:drawing>
          <wp:inline distT="0" distB="0" distL="0" distR="0" wp14:anchorId="00A1173D" wp14:editId="330322E3">
            <wp:extent cx="4292600" cy="2165310"/>
            <wp:effectExtent l="76200" t="76200" r="127000" b="140335"/>
            <wp:docPr id="175942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23065" name=""/>
                    <pic:cNvPicPr/>
                  </pic:nvPicPr>
                  <pic:blipFill>
                    <a:blip r:embed="rId9"/>
                    <a:stretch>
                      <a:fillRect/>
                    </a:stretch>
                  </pic:blipFill>
                  <pic:spPr>
                    <a:xfrm>
                      <a:off x="0" y="0"/>
                      <a:ext cx="4319446" cy="21788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260E1B" w14:textId="3997CD4B" w:rsidR="00716891" w:rsidRPr="002D569F" w:rsidRDefault="000013ED">
      <w:pPr>
        <w:rPr>
          <w:rFonts w:ascii="Gadugi" w:hAnsi="Gadugi"/>
        </w:rPr>
      </w:pPr>
      <w:r w:rsidRPr="002D569F">
        <w:rPr>
          <w:rFonts w:ascii="Gadugi" w:hAnsi="Gadugi"/>
        </w:rPr>
        <w:br/>
      </w:r>
      <w:r w:rsidRPr="002D569F">
        <w:rPr>
          <w:rFonts w:ascii="Gadugi" w:hAnsi="Gadugi"/>
        </w:rPr>
        <w:br/>
      </w:r>
    </w:p>
    <w:p w14:paraId="4BF7F67A" w14:textId="6EE5BF08" w:rsidR="00716891" w:rsidRPr="0023292B" w:rsidRDefault="000013ED">
      <w:pPr>
        <w:pStyle w:val="Heading1"/>
        <w:rPr>
          <w:rFonts w:ascii="Arial Black" w:hAnsi="Arial Black"/>
          <w:color w:val="auto"/>
        </w:rPr>
      </w:pPr>
      <w:r w:rsidRPr="0023292B">
        <w:rPr>
          <w:rFonts w:ascii="Arial Black" w:hAnsi="Arial Black"/>
          <w:color w:val="auto"/>
        </w:rPr>
        <w:t>Network Cabling Plan</w:t>
      </w:r>
    </w:p>
    <w:p w14:paraId="712EC679" w14:textId="77777777" w:rsidR="002D569F" w:rsidRPr="002D569F" w:rsidRDefault="002D569F" w:rsidP="002D569F"/>
    <w:tbl>
      <w:tblPr>
        <w:tblStyle w:val="GridTable4-Accent1"/>
        <w:tblW w:w="0" w:type="auto"/>
        <w:tblLook w:val="04A0" w:firstRow="1" w:lastRow="0" w:firstColumn="1" w:lastColumn="0" w:noHBand="0" w:noVBand="1"/>
      </w:tblPr>
      <w:tblGrid>
        <w:gridCol w:w="2479"/>
        <w:gridCol w:w="2479"/>
        <w:gridCol w:w="2478"/>
        <w:gridCol w:w="2478"/>
      </w:tblGrid>
      <w:tr w:rsidR="00716891" w:rsidRPr="002D569F" w14:paraId="7F74456F" w14:textId="77777777" w:rsidTr="00B137B4">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479" w:type="dxa"/>
            <w:shd w:val="clear" w:color="auto" w:fill="000000" w:themeFill="text1"/>
          </w:tcPr>
          <w:p w14:paraId="02B789E7" w14:textId="77777777" w:rsidR="00716891" w:rsidRPr="00B137B4" w:rsidRDefault="000013ED">
            <w:pPr>
              <w:rPr>
                <w:rFonts w:ascii="Arial Black" w:hAnsi="Arial Black"/>
              </w:rPr>
            </w:pPr>
            <w:r w:rsidRPr="00B137B4">
              <w:rPr>
                <w:rFonts w:ascii="Arial Black" w:hAnsi="Arial Black"/>
              </w:rPr>
              <w:t>Connection</w:t>
            </w:r>
          </w:p>
        </w:tc>
        <w:tc>
          <w:tcPr>
            <w:tcW w:w="2479" w:type="dxa"/>
            <w:shd w:val="clear" w:color="auto" w:fill="000000" w:themeFill="text1"/>
          </w:tcPr>
          <w:p w14:paraId="563225C1" w14:textId="77777777" w:rsidR="00716891" w:rsidRPr="00B137B4" w:rsidRDefault="000013ED">
            <w:pPr>
              <w:cnfStyle w:val="100000000000" w:firstRow="1" w:lastRow="0" w:firstColumn="0" w:lastColumn="0" w:oddVBand="0" w:evenVBand="0" w:oddHBand="0" w:evenHBand="0" w:firstRowFirstColumn="0" w:firstRowLastColumn="0" w:lastRowFirstColumn="0" w:lastRowLastColumn="0"/>
              <w:rPr>
                <w:rFonts w:ascii="Arial Black" w:hAnsi="Arial Black"/>
              </w:rPr>
            </w:pPr>
            <w:r w:rsidRPr="00B137B4">
              <w:rPr>
                <w:rFonts w:ascii="Arial Black" w:hAnsi="Arial Black"/>
              </w:rPr>
              <w:t>Recommended Cable</w:t>
            </w:r>
          </w:p>
        </w:tc>
        <w:tc>
          <w:tcPr>
            <w:tcW w:w="2478" w:type="dxa"/>
            <w:shd w:val="clear" w:color="auto" w:fill="000000" w:themeFill="text1"/>
          </w:tcPr>
          <w:p w14:paraId="5CDF37DA" w14:textId="77777777" w:rsidR="00716891" w:rsidRPr="00B137B4" w:rsidRDefault="000013ED">
            <w:pPr>
              <w:cnfStyle w:val="100000000000" w:firstRow="1" w:lastRow="0" w:firstColumn="0" w:lastColumn="0" w:oddVBand="0" w:evenVBand="0" w:oddHBand="0" w:evenHBand="0" w:firstRowFirstColumn="0" w:firstRowLastColumn="0" w:lastRowFirstColumn="0" w:lastRowLastColumn="0"/>
              <w:rPr>
                <w:rFonts w:ascii="Arial Black" w:hAnsi="Arial Black"/>
              </w:rPr>
            </w:pPr>
            <w:r w:rsidRPr="00B137B4">
              <w:rPr>
                <w:rFonts w:ascii="Arial Black" w:hAnsi="Arial Black"/>
              </w:rPr>
              <w:t>Reason</w:t>
            </w:r>
          </w:p>
        </w:tc>
        <w:tc>
          <w:tcPr>
            <w:tcW w:w="2478" w:type="dxa"/>
            <w:shd w:val="clear" w:color="auto" w:fill="000000" w:themeFill="text1"/>
          </w:tcPr>
          <w:p w14:paraId="7A6E95C3" w14:textId="77777777" w:rsidR="00716891" w:rsidRPr="00B137B4" w:rsidRDefault="000013ED">
            <w:pPr>
              <w:cnfStyle w:val="100000000000" w:firstRow="1" w:lastRow="0" w:firstColumn="0" w:lastColumn="0" w:oddVBand="0" w:evenVBand="0" w:oddHBand="0" w:evenHBand="0" w:firstRowFirstColumn="0" w:firstRowLastColumn="0" w:lastRowFirstColumn="0" w:lastRowLastColumn="0"/>
              <w:rPr>
                <w:rFonts w:ascii="Arial Black" w:hAnsi="Arial Black"/>
              </w:rPr>
            </w:pPr>
            <w:r w:rsidRPr="00B137B4">
              <w:rPr>
                <w:rFonts w:ascii="Arial Black" w:hAnsi="Arial Black"/>
              </w:rPr>
              <w:t>Typical Use</w:t>
            </w:r>
          </w:p>
        </w:tc>
      </w:tr>
      <w:tr w:rsidR="00716891" w:rsidRPr="002D569F" w14:paraId="0A1FD620" w14:textId="77777777" w:rsidTr="00B137B4">
        <w:trPr>
          <w:cnfStyle w:val="000000100000" w:firstRow="0" w:lastRow="0" w:firstColumn="0" w:lastColumn="0" w:oddVBand="0" w:evenVBand="0" w:oddHBand="1" w:evenHBand="0" w:firstRowFirstColumn="0" w:firstRowLastColumn="0" w:lastRowFirstColumn="0" w:lastRowLastColumn="0"/>
          <w:trHeight w:val="1430"/>
        </w:trPr>
        <w:tc>
          <w:tcPr>
            <w:cnfStyle w:val="001000000000" w:firstRow="0" w:lastRow="0" w:firstColumn="1" w:lastColumn="0" w:oddVBand="0" w:evenVBand="0" w:oddHBand="0" w:evenHBand="0" w:firstRowFirstColumn="0" w:firstRowLastColumn="0" w:lastRowFirstColumn="0" w:lastRowLastColumn="0"/>
            <w:tcW w:w="2479" w:type="dxa"/>
            <w:shd w:val="clear" w:color="auto" w:fill="FFFFFF" w:themeFill="background1"/>
          </w:tcPr>
          <w:p w14:paraId="2A98AD3C" w14:textId="77777777" w:rsidR="00716891" w:rsidRPr="00B137B4" w:rsidRDefault="000013ED">
            <w:pPr>
              <w:rPr>
                <w:rFonts w:ascii="Arial Black" w:hAnsi="Arial Black"/>
              </w:rPr>
            </w:pPr>
            <w:r w:rsidRPr="00B137B4">
              <w:rPr>
                <w:rFonts w:ascii="Arial Black" w:hAnsi="Arial Black"/>
              </w:rPr>
              <w:t xml:space="preserve">PC </w:t>
            </w:r>
            <w:r w:rsidRPr="00B137B4">
              <w:rPr>
                <w:rFonts w:ascii="Arial Black" w:hAnsi="Arial Black" w:cs="Arial"/>
              </w:rPr>
              <w:t>↔</w:t>
            </w:r>
            <w:r w:rsidRPr="00B137B4">
              <w:rPr>
                <w:rFonts w:ascii="Arial Black" w:hAnsi="Arial Black"/>
              </w:rPr>
              <w:t xml:space="preserve"> Switch</w:t>
            </w:r>
          </w:p>
        </w:tc>
        <w:tc>
          <w:tcPr>
            <w:tcW w:w="2479" w:type="dxa"/>
            <w:shd w:val="clear" w:color="auto" w:fill="FFFFFF" w:themeFill="background1"/>
          </w:tcPr>
          <w:p w14:paraId="3E3A9EA7" w14:textId="77777777" w:rsidR="00716891" w:rsidRPr="002D569F" w:rsidRDefault="000013ED">
            <w:pPr>
              <w:cnfStyle w:val="000000100000" w:firstRow="0" w:lastRow="0" w:firstColumn="0" w:lastColumn="0" w:oddVBand="0" w:evenVBand="0" w:oddHBand="1" w:evenHBand="0" w:firstRowFirstColumn="0" w:firstRowLastColumn="0" w:lastRowFirstColumn="0" w:lastRowLastColumn="0"/>
              <w:rPr>
                <w:rFonts w:ascii="Gadugi" w:hAnsi="Gadugi"/>
              </w:rPr>
            </w:pPr>
            <w:r w:rsidRPr="002D569F">
              <w:rPr>
                <w:rFonts w:ascii="Gadugi" w:hAnsi="Gadugi"/>
              </w:rPr>
              <w:t>Copper straight-through, Cat6</w:t>
            </w:r>
          </w:p>
        </w:tc>
        <w:tc>
          <w:tcPr>
            <w:tcW w:w="2478" w:type="dxa"/>
            <w:shd w:val="clear" w:color="auto" w:fill="FFFFFF" w:themeFill="background1"/>
          </w:tcPr>
          <w:p w14:paraId="69E54DEC" w14:textId="77777777" w:rsidR="00716891" w:rsidRPr="002D569F" w:rsidRDefault="000013ED">
            <w:pPr>
              <w:cnfStyle w:val="000000100000" w:firstRow="0" w:lastRow="0" w:firstColumn="0" w:lastColumn="0" w:oddVBand="0" w:evenVBand="0" w:oddHBand="1" w:evenHBand="0" w:firstRowFirstColumn="0" w:firstRowLastColumn="0" w:lastRowFirstColumn="0" w:lastRowLastColumn="0"/>
              <w:rPr>
                <w:rFonts w:ascii="Gadugi" w:hAnsi="Gadugi"/>
              </w:rPr>
            </w:pPr>
            <w:r w:rsidRPr="002D569F">
              <w:rPr>
                <w:rFonts w:ascii="Gadugi" w:hAnsi="Gadugi"/>
              </w:rPr>
              <w:t>Reliable Ethernet connection and good bandwidth</w:t>
            </w:r>
          </w:p>
        </w:tc>
        <w:tc>
          <w:tcPr>
            <w:tcW w:w="2478" w:type="dxa"/>
            <w:shd w:val="clear" w:color="auto" w:fill="FFFFFF" w:themeFill="background1"/>
          </w:tcPr>
          <w:p w14:paraId="1CEB4E19" w14:textId="77777777" w:rsidR="00716891" w:rsidRPr="002D569F" w:rsidRDefault="000013ED">
            <w:pPr>
              <w:cnfStyle w:val="000000100000" w:firstRow="0" w:lastRow="0" w:firstColumn="0" w:lastColumn="0" w:oddVBand="0" w:evenVBand="0" w:oddHBand="1" w:evenHBand="0" w:firstRowFirstColumn="0" w:firstRowLastColumn="0" w:lastRowFirstColumn="0" w:lastRowLastColumn="0"/>
              <w:rPr>
                <w:rFonts w:ascii="Gadugi" w:hAnsi="Gadugi"/>
              </w:rPr>
            </w:pPr>
            <w:r w:rsidRPr="002D569F">
              <w:rPr>
                <w:rFonts w:ascii="Gadugi" w:hAnsi="Gadugi"/>
              </w:rPr>
              <w:t>End devices</w:t>
            </w:r>
          </w:p>
        </w:tc>
      </w:tr>
      <w:tr w:rsidR="00716891" w:rsidRPr="002D569F" w14:paraId="68036BC1" w14:textId="77777777" w:rsidTr="00B137B4">
        <w:trPr>
          <w:trHeight w:val="959"/>
        </w:trPr>
        <w:tc>
          <w:tcPr>
            <w:cnfStyle w:val="001000000000" w:firstRow="0" w:lastRow="0" w:firstColumn="1" w:lastColumn="0" w:oddVBand="0" w:evenVBand="0" w:oddHBand="0" w:evenHBand="0" w:firstRowFirstColumn="0" w:firstRowLastColumn="0" w:lastRowFirstColumn="0" w:lastRowLastColumn="0"/>
            <w:tcW w:w="2479" w:type="dxa"/>
            <w:shd w:val="clear" w:color="auto" w:fill="FFFFFF" w:themeFill="background1"/>
          </w:tcPr>
          <w:p w14:paraId="02663038" w14:textId="77777777" w:rsidR="00716891" w:rsidRPr="00B137B4" w:rsidRDefault="000013ED">
            <w:pPr>
              <w:rPr>
                <w:rFonts w:ascii="Arial Black" w:hAnsi="Arial Black"/>
              </w:rPr>
            </w:pPr>
            <w:r w:rsidRPr="00B137B4">
              <w:rPr>
                <w:rFonts w:ascii="Arial Black" w:hAnsi="Arial Black"/>
              </w:rPr>
              <w:t xml:space="preserve">Printer/Server </w:t>
            </w:r>
            <w:r w:rsidRPr="00B137B4">
              <w:rPr>
                <w:rFonts w:ascii="Arial Black" w:hAnsi="Arial Black" w:cs="Arial"/>
              </w:rPr>
              <w:t>↔</w:t>
            </w:r>
            <w:r w:rsidRPr="00B137B4">
              <w:rPr>
                <w:rFonts w:ascii="Arial Black" w:hAnsi="Arial Black"/>
              </w:rPr>
              <w:t xml:space="preserve"> Switch</w:t>
            </w:r>
          </w:p>
        </w:tc>
        <w:tc>
          <w:tcPr>
            <w:tcW w:w="2479" w:type="dxa"/>
            <w:shd w:val="clear" w:color="auto" w:fill="FFFFFF" w:themeFill="background1"/>
          </w:tcPr>
          <w:p w14:paraId="2554765D" w14:textId="77777777" w:rsidR="00716891" w:rsidRPr="002D569F" w:rsidRDefault="000013ED">
            <w:pPr>
              <w:cnfStyle w:val="000000000000" w:firstRow="0" w:lastRow="0" w:firstColumn="0" w:lastColumn="0" w:oddVBand="0" w:evenVBand="0" w:oddHBand="0" w:evenHBand="0" w:firstRowFirstColumn="0" w:firstRowLastColumn="0" w:lastRowFirstColumn="0" w:lastRowLastColumn="0"/>
              <w:rPr>
                <w:rFonts w:ascii="Gadugi" w:hAnsi="Gadugi"/>
              </w:rPr>
            </w:pPr>
            <w:r w:rsidRPr="002D569F">
              <w:rPr>
                <w:rFonts w:ascii="Gadugi" w:hAnsi="Gadugi"/>
              </w:rPr>
              <w:t>Copper straight-through, Cat6</w:t>
            </w:r>
          </w:p>
        </w:tc>
        <w:tc>
          <w:tcPr>
            <w:tcW w:w="2478" w:type="dxa"/>
            <w:shd w:val="clear" w:color="auto" w:fill="FFFFFF" w:themeFill="background1"/>
          </w:tcPr>
          <w:p w14:paraId="344D9319" w14:textId="77777777" w:rsidR="00716891" w:rsidRPr="002D569F" w:rsidRDefault="000013ED">
            <w:pPr>
              <w:cnfStyle w:val="000000000000" w:firstRow="0" w:lastRow="0" w:firstColumn="0" w:lastColumn="0" w:oddVBand="0" w:evenVBand="0" w:oddHBand="0" w:evenHBand="0" w:firstRowFirstColumn="0" w:firstRowLastColumn="0" w:lastRowFirstColumn="0" w:lastRowLastColumn="0"/>
              <w:rPr>
                <w:rFonts w:ascii="Gadugi" w:hAnsi="Gadugi"/>
              </w:rPr>
            </w:pPr>
            <w:r w:rsidRPr="002D569F">
              <w:rPr>
                <w:rFonts w:ascii="Gadugi" w:hAnsi="Gadugi"/>
              </w:rPr>
              <w:t>Standard Ethernet connection</w:t>
            </w:r>
          </w:p>
        </w:tc>
        <w:tc>
          <w:tcPr>
            <w:tcW w:w="2478" w:type="dxa"/>
            <w:shd w:val="clear" w:color="auto" w:fill="FFFFFF" w:themeFill="background1"/>
          </w:tcPr>
          <w:p w14:paraId="1F10F13D" w14:textId="77777777" w:rsidR="00716891" w:rsidRPr="002D569F" w:rsidRDefault="000013ED">
            <w:pPr>
              <w:cnfStyle w:val="000000000000" w:firstRow="0" w:lastRow="0" w:firstColumn="0" w:lastColumn="0" w:oddVBand="0" w:evenVBand="0" w:oddHBand="0" w:evenHBand="0" w:firstRowFirstColumn="0" w:firstRowLastColumn="0" w:lastRowFirstColumn="0" w:lastRowLastColumn="0"/>
              <w:rPr>
                <w:rFonts w:ascii="Gadugi" w:hAnsi="Gadugi"/>
              </w:rPr>
            </w:pPr>
            <w:r w:rsidRPr="002D569F">
              <w:rPr>
                <w:rFonts w:ascii="Gadugi" w:hAnsi="Gadugi"/>
              </w:rPr>
              <w:t>Network resources</w:t>
            </w:r>
          </w:p>
        </w:tc>
      </w:tr>
      <w:tr w:rsidR="00716891" w:rsidRPr="002D569F" w14:paraId="4E24A805" w14:textId="77777777" w:rsidTr="00B137B4">
        <w:trPr>
          <w:cnfStyle w:val="000000100000" w:firstRow="0" w:lastRow="0" w:firstColumn="0" w:lastColumn="0" w:oddVBand="0" w:evenVBand="0" w:oddHBand="1" w:evenHBand="0" w:firstRowFirstColumn="0" w:firstRowLastColumn="0" w:lastRowFirstColumn="0" w:lastRowLastColumn="0"/>
          <w:trHeight w:val="942"/>
        </w:trPr>
        <w:tc>
          <w:tcPr>
            <w:cnfStyle w:val="001000000000" w:firstRow="0" w:lastRow="0" w:firstColumn="1" w:lastColumn="0" w:oddVBand="0" w:evenVBand="0" w:oddHBand="0" w:evenHBand="0" w:firstRowFirstColumn="0" w:firstRowLastColumn="0" w:lastRowFirstColumn="0" w:lastRowLastColumn="0"/>
            <w:tcW w:w="2479" w:type="dxa"/>
            <w:shd w:val="clear" w:color="auto" w:fill="FFFFFF" w:themeFill="background1"/>
          </w:tcPr>
          <w:p w14:paraId="6649A699" w14:textId="77777777" w:rsidR="00716891" w:rsidRPr="00B137B4" w:rsidRDefault="000013ED">
            <w:pPr>
              <w:rPr>
                <w:rFonts w:ascii="Arial Black" w:hAnsi="Arial Black"/>
              </w:rPr>
            </w:pPr>
            <w:r w:rsidRPr="00B137B4">
              <w:rPr>
                <w:rFonts w:ascii="Arial Black" w:hAnsi="Arial Black"/>
              </w:rPr>
              <w:t xml:space="preserve">Switch </w:t>
            </w:r>
            <w:r w:rsidRPr="00B137B4">
              <w:rPr>
                <w:rFonts w:ascii="Arial Black" w:hAnsi="Arial Black" w:cs="Arial"/>
              </w:rPr>
              <w:t>↔</w:t>
            </w:r>
            <w:r w:rsidRPr="00B137B4">
              <w:rPr>
                <w:rFonts w:ascii="Arial Black" w:hAnsi="Arial Black"/>
              </w:rPr>
              <w:t xml:space="preserve"> Router</w:t>
            </w:r>
          </w:p>
        </w:tc>
        <w:tc>
          <w:tcPr>
            <w:tcW w:w="2479" w:type="dxa"/>
            <w:shd w:val="clear" w:color="auto" w:fill="FFFFFF" w:themeFill="background1"/>
          </w:tcPr>
          <w:p w14:paraId="32893378" w14:textId="77777777" w:rsidR="00716891" w:rsidRPr="002D569F" w:rsidRDefault="000013ED">
            <w:pPr>
              <w:cnfStyle w:val="000000100000" w:firstRow="0" w:lastRow="0" w:firstColumn="0" w:lastColumn="0" w:oddVBand="0" w:evenVBand="0" w:oddHBand="1" w:evenHBand="0" w:firstRowFirstColumn="0" w:firstRowLastColumn="0" w:lastRowFirstColumn="0" w:lastRowLastColumn="0"/>
              <w:rPr>
                <w:rFonts w:ascii="Gadugi" w:hAnsi="Gadugi"/>
              </w:rPr>
            </w:pPr>
            <w:r w:rsidRPr="002D569F">
              <w:rPr>
                <w:rFonts w:ascii="Gadugi" w:hAnsi="Gadugi"/>
              </w:rPr>
              <w:t>Copper straight-through, Cat6</w:t>
            </w:r>
          </w:p>
        </w:tc>
        <w:tc>
          <w:tcPr>
            <w:tcW w:w="2478" w:type="dxa"/>
            <w:shd w:val="clear" w:color="auto" w:fill="FFFFFF" w:themeFill="background1"/>
          </w:tcPr>
          <w:p w14:paraId="54884E0C" w14:textId="77777777" w:rsidR="00716891" w:rsidRPr="002D569F" w:rsidRDefault="000013ED">
            <w:pPr>
              <w:cnfStyle w:val="000000100000" w:firstRow="0" w:lastRow="0" w:firstColumn="0" w:lastColumn="0" w:oddVBand="0" w:evenVBand="0" w:oddHBand="1" w:evenHBand="0" w:firstRowFirstColumn="0" w:firstRowLastColumn="0" w:lastRowFirstColumn="0" w:lastRowLastColumn="0"/>
              <w:rPr>
                <w:rFonts w:ascii="Gadugi" w:hAnsi="Gadugi"/>
              </w:rPr>
            </w:pPr>
            <w:r w:rsidRPr="002D569F">
              <w:rPr>
                <w:rFonts w:ascii="Gadugi" w:hAnsi="Gadugi"/>
              </w:rPr>
              <w:t>Ethernet uplink to routing device</w:t>
            </w:r>
          </w:p>
        </w:tc>
        <w:tc>
          <w:tcPr>
            <w:tcW w:w="2478" w:type="dxa"/>
            <w:shd w:val="clear" w:color="auto" w:fill="FFFFFF" w:themeFill="background1"/>
          </w:tcPr>
          <w:p w14:paraId="0C26F8D5" w14:textId="77777777" w:rsidR="00716891" w:rsidRPr="002D569F" w:rsidRDefault="000013ED">
            <w:pPr>
              <w:cnfStyle w:val="000000100000" w:firstRow="0" w:lastRow="0" w:firstColumn="0" w:lastColumn="0" w:oddVBand="0" w:evenVBand="0" w:oddHBand="1" w:evenHBand="0" w:firstRowFirstColumn="0" w:firstRowLastColumn="0" w:lastRowFirstColumn="0" w:lastRowLastColumn="0"/>
              <w:rPr>
                <w:rFonts w:ascii="Gadugi" w:hAnsi="Gadugi"/>
              </w:rPr>
            </w:pPr>
            <w:r w:rsidRPr="002D569F">
              <w:rPr>
                <w:rFonts w:ascii="Gadugi" w:hAnsi="Gadugi"/>
              </w:rPr>
              <w:t>Inter-network connectivity</w:t>
            </w:r>
          </w:p>
        </w:tc>
      </w:tr>
    </w:tbl>
    <w:p w14:paraId="128F9E7D" w14:textId="77777777" w:rsidR="00E86C4B" w:rsidRPr="002D569F" w:rsidRDefault="00E86C4B">
      <w:pPr>
        <w:rPr>
          <w:rFonts w:ascii="Gadugi" w:hAnsi="Gadugi"/>
        </w:rPr>
      </w:pPr>
    </w:p>
    <w:p w14:paraId="3033F63C" w14:textId="77777777" w:rsidR="002D569F" w:rsidRDefault="002D569F">
      <w:pPr>
        <w:pStyle w:val="Heading2"/>
        <w:rPr>
          <w:rFonts w:ascii="Gadugi" w:hAnsi="Gadugi"/>
        </w:rPr>
      </w:pPr>
    </w:p>
    <w:p w14:paraId="6DB0B3AC" w14:textId="77777777" w:rsidR="002D569F" w:rsidRDefault="002D569F">
      <w:pPr>
        <w:pStyle w:val="Heading2"/>
        <w:rPr>
          <w:rFonts w:ascii="Gadugi" w:hAnsi="Gadugi"/>
        </w:rPr>
      </w:pPr>
    </w:p>
    <w:p w14:paraId="7EAABC50" w14:textId="77777777" w:rsidR="00716891" w:rsidRPr="0023292B" w:rsidRDefault="000013ED">
      <w:pPr>
        <w:pStyle w:val="Heading1"/>
        <w:rPr>
          <w:rFonts w:ascii="Arial Black" w:hAnsi="Arial Black"/>
          <w:color w:val="auto"/>
        </w:rPr>
      </w:pPr>
      <w:r w:rsidRPr="0023292B">
        <w:rPr>
          <w:rFonts w:ascii="Arial Black" w:hAnsi="Arial Black"/>
          <w:color w:val="auto"/>
        </w:rPr>
        <w:t>4. Switch Design and Configuration</w:t>
      </w:r>
    </w:p>
    <w:p w14:paraId="770744FE" w14:textId="2EE9B796" w:rsidR="00716891" w:rsidRDefault="000013ED">
      <w:pPr>
        <w:rPr>
          <w:rFonts w:ascii="Gadugi" w:hAnsi="Gadugi"/>
        </w:rPr>
      </w:pPr>
      <w:r w:rsidRPr="002D569F">
        <w:rPr>
          <w:rFonts w:ascii="Gadugi" w:hAnsi="Gadugi"/>
        </w:rPr>
        <w:t xml:space="preserve">Three access switches are used. Each switch serves one logical department. </w:t>
      </w:r>
    </w:p>
    <w:p w14:paraId="1B6DF651" w14:textId="77777777" w:rsidR="002D569F" w:rsidRPr="002D569F" w:rsidRDefault="002D569F">
      <w:pPr>
        <w:rPr>
          <w:rFonts w:ascii="Gadugi" w:hAnsi="Gadugi"/>
        </w:rPr>
      </w:pPr>
    </w:p>
    <w:tbl>
      <w:tblPr>
        <w:tblStyle w:val="GridTable5Dark-Accent1"/>
        <w:tblW w:w="9986" w:type="dxa"/>
        <w:tblLook w:val="04A0" w:firstRow="1" w:lastRow="0" w:firstColumn="1" w:lastColumn="0" w:noHBand="0" w:noVBand="1"/>
      </w:tblPr>
      <w:tblGrid>
        <w:gridCol w:w="2425"/>
        <w:gridCol w:w="2569"/>
        <w:gridCol w:w="2496"/>
        <w:gridCol w:w="2496"/>
      </w:tblGrid>
      <w:tr w:rsidR="00716891" w:rsidRPr="002D569F" w14:paraId="59303C1F" w14:textId="77777777" w:rsidTr="0023292B">
        <w:trPr>
          <w:cnfStyle w:val="100000000000" w:firstRow="1" w:lastRow="0" w:firstColumn="0" w:lastColumn="0" w:oddVBand="0" w:evenVBand="0" w:oddHBand="0"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2425" w:type="dxa"/>
            <w:shd w:val="clear" w:color="auto" w:fill="000000" w:themeFill="text1"/>
          </w:tcPr>
          <w:p w14:paraId="6CEEAEE5" w14:textId="6296991B" w:rsidR="00716891" w:rsidRPr="0023292B" w:rsidRDefault="002D569F">
            <w:pPr>
              <w:rPr>
                <w:rFonts w:ascii="Arial Black" w:hAnsi="Arial Black"/>
              </w:rPr>
            </w:pPr>
            <w:proofErr w:type="spellStart"/>
            <w:r w:rsidRPr="0023292B">
              <w:rPr>
                <w:rFonts w:ascii="Arial Black" w:hAnsi="Arial Black"/>
              </w:rPr>
              <w:t>ASwitch</w:t>
            </w:r>
            <w:proofErr w:type="spellEnd"/>
          </w:p>
        </w:tc>
        <w:tc>
          <w:tcPr>
            <w:tcW w:w="2569" w:type="dxa"/>
            <w:shd w:val="clear" w:color="auto" w:fill="000000" w:themeFill="text1"/>
          </w:tcPr>
          <w:p w14:paraId="1BB87351" w14:textId="77777777" w:rsidR="00716891" w:rsidRPr="0023292B" w:rsidRDefault="000013ED">
            <w:pPr>
              <w:cnfStyle w:val="100000000000" w:firstRow="1" w:lastRow="0" w:firstColumn="0" w:lastColumn="0" w:oddVBand="0" w:evenVBand="0" w:oddHBand="0" w:evenHBand="0" w:firstRowFirstColumn="0" w:firstRowLastColumn="0" w:lastRowFirstColumn="0" w:lastRowLastColumn="0"/>
              <w:rPr>
                <w:rFonts w:ascii="Arial Black" w:hAnsi="Arial Black"/>
              </w:rPr>
            </w:pPr>
            <w:r w:rsidRPr="0023292B">
              <w:rPr>
                <w:rFonts w:ascii="Arial Black" w:hAnsi="Arial Black"/>
              </w:rPr>
              <w:t>Department</w:t>
            </w:r>
          </w:p>
        </w:tc>
        <w:tc>
          <w:tcPr>
            <w:tcW w:w="2496" w:type="dxa"/>
            <w:shd w:val="clear" w:color="auto" w:fill="000000" w:themeFill="text1"/>
          </w:tcPr>
          <w:p w14:paraId="0E2CA21A" w14:textId="77777777" w:rsidR="00716891" w:rsidRPr="0023292B" w:rsidRDefault="000013ED">
            <w:pPr>
              <w:cnfStyle w:val="100000000000" w:firstRow="1" w:lastRow="0" w:firstColumn="0" w:lastColumn="0" w:oddVBand="0" w:evenVBand="0" w:oddHBand="0" w:evenHBand="0" w:firstRowFirstColumn="0" w:firstRowLastColumn="0" w:lastRowFirstColumn="0" w:lastRowLastColumn="0"/>
              <w:rPr>
                <w:rFonts w:ascii="Arial Black" w:hAnsi="Arial Black"/>
              </w:rPr>
            </w:pPr>
            <w:r w:rsidRPr="0023292B">
              <w:rPr>
                <w:rFonts w:ascii="Arial Black" w:hAnsi="Arial Black"/>
              </w:rPr>
              <w:t>Example Access Ports</w:t>
            </w:r>
          </w:p>
        </w:tc>
        <w:tc>
          <w:tcPr>
            <w:tcW w:w="2496" w:type="dxa"/>
            <w:shd w:val="clear" w:color="auto" w:fill="000000" w:themeFill="text1"/>
          </w:tcPr>
          <w:p w14:paraId="61537159" w14:textId="77777777" w:rsidR="00716891" w:rsidRPr="0023292B" w:rsidRDefault="000013ED">
            <w:pPr>
              <w:cnfStyle w:val="100000000000" w:firstRow="1" w:lastRow="0" w:firstColumn="0" w:lastColumn="0" w:oddVBand="0" w:evenVBand="0" w:oddHBand="0" w:evenHBand="0" w:firstRowFirstColumn="0" w:firstRowLastColumn="0" w:lastRowFirstColumn="0" w:lastRowLastColumn="0"/>
              <w:rPr>
                <w:rFonts w:ascii="Arial Black" w:hAnsi="Arial Black"/>
              </w:rPr>
            </w:pPr>
            <w:r w:rsidRPr="0023292B">
              <w:rPr>
                <w:rFonts w:ascii="Arial Black" w:hAnsi="Arial Black"/>
              </w:rPr>
              <w:t>Uplink</w:t>
            </w:r>
          </w:p>
        </w:tc>
      </w:tr>
      <w:tr w:rsidR="00716891" w:rsidRPr="002D569F" w14:paraId="2646FDCB" w14:textId="77777777" w:rsidTr="0023292B">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2425" w:type="dxa"/>
            <w:shd w:val="clear" w:color="auto" w:fill="000000" w:themeFill="text1"/>
          </w:tcPr>
          <w:p w14:paraId="2A7F5478" w14:textId="77777777" w:rsidR="00716891" w:rsidRPr="0023292B" w:rsidRDefault="000013ED">
            <w:pPr>
              <w:rPr>
                <w:rFonts w:ascii="Arial Black" w:hAnsi="Arial Black"/>
              </w:rPr>
            </w:pPr>
            <w:r w:rsidRPr="0023292B">
              <w:rPr>
                <w:rFonts w:ascii="Arial Black" w:hAnsi="Arial Black"/>
              </w:rPr>
              <w:t>SW-ADMIN</w:t>
            </w:r>
          </w:p>
        </w:tc>
        <w:tc>
          <w:tcPr>
            <w:tcW w:w="2569" w:type="dxa"/>
            <w:shd w:val="clear" w:color="auto" w:fill="FFFFFF" w:themeFill="background1"/>
          </w:tcPr>
          <w:p w14:paraId="71D845F3" w14:textId="77777777" w:rsidR="00716891" w:rsidRPr="0023292B" w:rsidRDefault="000013ED">
            <w:pPr>
              <w:cnfStyle w:val="000000100000" w:firstRow="0" w:lastRow="0" w:firstColumn="0" w:lastColumn="0" w:oddVBand="0" w:evenVBand="0" w:oddHBand="1" w:evenHBand="0" w:firstRowFirstColumn="0" w:firstRowLastColumn="0" w:lastRowFirstColumn="0" w:lastRowLastColumn="0"/>
              <w:rPr>
                <w:rFonts w:ascii="Gadugi" w:hAnsi="Gadugi"/>
                <w:b/>
              </w:rPr>
            </w:pPr>
            <w:r w:rsidRPr="0023292B">
              <w:rPr>
                <w:rFonts w:ascii="Gadugi" w:hAnsi="Gadugi"/>
                <w:b/>
              </w:rPr>
              <w:t>Administration</w:t>
            </w:r>
          </w:p>
        </w:tc>
        <w:tc>
          <w:tcPr>
            <w:tcW w:w="2496" w:type="dxa"/>
            <w:shd w:val="clear" w:color="auto" w:fill="FFFFFF" w:themeFill="background1"/>
          </w:tcPr>
          <w:p w14:paraId="11006AA0" w14:textId="77777777" w:rsidR="00716891" w:rsidRPr="0023292B" w:rsidRDefault="000013ED">
            <w:pPr>
              <w:cnfStyle w:val="000000100000" w:firstRow="0" w:lastRow="0" w:firstColumn="0" w:lastColumn="0" w:oddVBand="0" w:evenVBand="0" w:oddHBand="1" w:evenHBand="0" w:firstRowFirstColumn="0" w:firstRowLastColumn="0" w:lastRowFirstColumn="0" w:lastRowLastColumn="0"/>
              <w:rPr>
                <w:rFonts w:ascii="Gadugi" w:hAnsi="Gadugi"/>
                <w:b/>
              </w:rPr>
            </w:pPr>
            <w:r w:rsidRPr="0023292B">
              <w:rPr>
                <w:rFonts w:ascii="Gadugi" w:hAnsi="Gadugi"/>
                <w:b/>
              </w:rPr>
              <w:t>Fa0/1–Fa0/8</w:t>
            </w:r>
          </w:p>
        </w:tc>
        <w:tc>
          <w:tcPr>
            <w:tcW w:w="2496" w:type="dxa"/>
            <w:shd w:val="clear" w:color="auto" w:fill="FFFFFF" w:themeFill="background1"/>
          </w:tcPr>
          <w:p w14:paraId="58072C9A" w14:textId="77777777" w:rsidR="00716891" w:rsidRPr="0023292B" w:rsidRDefault="000013ED">
            <w:pPr>
              <w:cnfStyle w:val="000000100000" w:firstRow="0" w:lastRow="0" w:firstColumn="0" w:lastColumn="0" w:oddVBand="0" w:evenVBand="0" w:oddHBand="1" w:evenHBand="0" w:firstRowFirstColumn="0" w:firstRowLastColumn="0" w:lastRowFirstColumn="0" w:lastRowLastColumn="0"/>
              <w:rPr>
                <w:rFonts w:ascii="Gadugi" w:hAnsi="Gadugi"/>
                <w:b/>
              </w:rPr>
            </w:pPr>
            <w:r w:rsidRPr="0023292B">
              <w:rPr>
                <w:rFonts w:ascii="Gadugi" w:hAnsi="Gadugi"/>
                <w:b/>
              </w:rPr>
              <w:t xml:space="preserve">Fa0/24 </w:t>
            </w:r>
            <w:r w:rsidRPr="0023292B">
              <w:rPr>
                <w:rFonts w:ascii="Arial" w:hAnsi="Arial" w:cs="Arial"/>
                <w:b/>
              </w:rPr>
              <w:t>→</w:t>
            </w:r>
            <w:r w:rsidRPr="0023292B">
              <w:rPr>
                <w:rFonts w:ascii="Gadugi" w:hAnsi="Gadugi"/>
                <w:b/>
              </w:rPr>
              <w:t xml:space="preserve"> Router</w:t>
            </w:r>
          </w:p>
        </w:tc>
      </w:tr>
      <w:tr w:rsidR="00716891" w:rsidRPr="002D569F" w14:paraId="52F7C81B" w14:textId="77777777" w:rsidTr="0023292B">
        <w:trPr>
          <w:trHeight w:val="740"/>
        </w:trPr>
        <w:tc>
          <w:tcPr>
            <w:cnfStyle w:val="001000000000" w:firstRow="0" w:lastRow="0" w:firstColumn="1" w:lastColumn="0" w:oddVBand="0" w:evenVBand="0" w:oddHBand="0" w:evenHBand="0" w:firstRowFirstColumn="0" w:firstRowLastColumn="0" w:lastRowFirstColumn="0" w:lastRowLastColumn="0"/>
            <w:tcW w:w="2425" w:type="dxa"/>
            <w:shd w:val="clear" w:color="auto" w:fill="000000" w:themeFill="text1"/>
          </w:tcPr>
          <w:p w14:paraId="0C83132A" w14:textId="77777777" w:rsidR="00716891" w:rsidRPr="0023292B" w:rsidRDefault="000013ED">
            <w:pPr>
              <w:rPr>
                <w:rFonts w:ascii="Arial Black" w:hAnsi="Arial Black"/>
              </w:rPr>
            </w:pPr>
            <w:r w:rsidRPr="0023292B">
              <w:rPr>
                <w:rFonts w:ascii="Arial Black" w:hAnsi="Arial Black"/>
              </w:rPr>
              <w:t>SW-ACADEMIC</w:t>
            </w:r>
          </w:p>
        </w:tc>
        <w:tc>
          <w:tcPr>
            <w:tcW w:w="2569" w:type="dxa"/>
            <w:shd w:val="clear" w:color="auto" w:fill="FFFFFF" w:themeFill="background1"/>
          </w:tcPr>
          <w:p w14:paraId="1B82F180" w14:textId="77777777" w:rsidR="00716891" w:rsidRPr="0023292B" w:rsidRDefault="000013ED">
            <w:pPr>
              <w:cnfStyle w:val="000000000000" w:firstRow="0" w:lastRow="0" w:firstColumn="0" w:lastColumn="0" w:oddVBand="0" w:evenVBand="0" w:oddHBand="0" w:evenHBand="0" w:firstRowFirstColumn="0" w:firstRowLastColumn="0" w:lastRowFirstColumn="0" w:lastRowLastColumn="0"/>
              <w:rPr>
                <w:rFonts w:ascii="Gadugi" w:hAnsi="Gadugi"/>
                <w:b/>
              </w:rPr>
            </w:pPr>
            <w:r w:rsidRPr="0023292B">
              <w:rPr>
                <w:rFonts w:ascii="Gadugi" w:hAnsi="Gadugi"/>
                <w:b/>
              </w:rPr>
              <w:t>Faculty / Academic</w:t>
            </w:r>
          </w:p>
        </w:tc>
        <w:tc>
          <w:tcPr>
            <w:tcW w:w="2496" w:type="dxa"/>
            <w:shd w:val="clear" w:color="auto" w:fill="FFFFFF" w:themeFill="background1"/>
          </w:tcPr>
          <w:p w14:paraId="09777AAB" w14:textId="77777777" w:rsidR="00716891" w:rsidRPr="0023292B" w:rsidRDefault="000013ED">
            <w:pPr>
              <w:cnfStyle w:val="000000000000" w:firstRow="0" w:lastRow="0" w:firstColumn="0" w:lastColumn="0" w:oddVBand="0" w:evenVBand="0" w:oddHBand="0" w:evenHBand="0" w:firstRowFirstColumn="0" w:firstRowLastColumn="0" w:lastRowFirstColumn="0" w:lastRowLastColumn="0"/>
              <w:rPr>
                <w:rFonts w:ascii="Gadugi" w:hAnsi="Gadugi"/>
                <w:b/>
              </w:rPr>
            </w:pPr>
            <w:r w:rsidRPr="0023292B">
              <w:rPr>
                <w:rFonts w:ascii="Gadugi" w:hAnsi="Gadugi"/>
                <w:b/>
              </w:rPr>
              <w:t>Fa0/1–Fa0/12</w:t>
            </w:r>
          </w:p>
        </w:tc>
        <w:tc>
          <w:tcPr>
            <w:tcW w:w="2496" w:type="dxa"/>
            <w:shd w:val="clear" w:color="auto" w:fill="FFFFFF" w:themeFill="background1"/>
          </w:tcPr>
          <w:p w14:paraId="47A9AA51" w14:textId="77777777" w:rsidR="00716891" w:rsidRPr="0023292B" w:rsidRDefault="000013ED">
            <w:pPr>
              <w:cnfStyle w:val="000000000000" w:firstRow="0" w:lastRow="0" w:firstColumn="0" w:lastColumn="0" w:oddVBand="0" w:evenVBand="0" w:oddHBand="0" w:evenHBand="0" w:firstRowFirstColumn="0" w:firstRowLastColumn="0" w:lastRowFirstColumn="0" w:lastRowLastColumn="0"/>
              <w:rPr>
                <w:rFonts w:ascii="Gadugi" w:hAnsi="Gadugi"/>
                <w:b/>
              </w:rPr>
            </w:pPr>
            <w:r w:rsidRPr="0023292B">
              <w:rPr>
                <w:rFonts w:ascii="Gadugi" w:hAnsi="Gadugi"/>
                <w:b/>
              </w:rPr>
              <w:t xml:space="preserve">Fa0/24 </w:t>
            </w:r>
            <w:r w:rsidRPr="0023292B">
              <w:rPr>
                <w:rFonts w:ascii="Arial" w:hAnsi="Arial" w:cs="Arial"/>
                <w:b/>
              </w:rPr>
              <w:t>→</w:t>
            </w:r>
            <w:r w:rsidRPr="0023292B">
              <w:rPr>
                <w:rFonts w:ascii="Gadugi" w:hAnsi="Gadugi"/>
                <w:b/>
              </w:rPr>
              <w:t xml:space="preserve"> Router</w:t>
            </w:r>
          </w:p>
        </w:tc>
      </w:tr>
      <w:tr w:rsidR="00716891" w:rsidRPr="002D569F" w14:paraId="4088CDEB" w14:textId="77777777" w:rsidTr="0023292B">
        <w:trPr>
          <w:cnfStyle w:val="000000100000" w:firstRow="0" w:lastRow="0" w:firstColumn="0" w:lastColumn="0" w:oddVBand="0" w:evenVBand="0" w:oddHBand="1" w:evenHBand="0" w:firstRowFirstColumn="0" w:firstRowLastColumn="0" w:lastRowFirstColumn="0" w:lastRowLastColumn="0"/>
          <w:trHeight w:val="740"/>
        </w:trPr>
        <w:tc>
          <w:tcPr>
            <w:cnfStyle w:val="001000000000" w:firstRow="0" w:lastRow="0" w:firstColumn="1" w:lastColumn="0" w:oddVBand="0" w:evenVBand="0" w:oddHBand="0" w:evenHBand="0" w:firstRowFirstColumn="0" w:firstRowLastColumn="0" w:lastRowFirstColumn="0" w:lastRowLastColumn="0"/>
            <w:tcW w:w="2425" w:type="dxa"/>
            <w:shd w:val="clear" w:color="auto" w:fill="000000" w:themeFill="text1"/>
          </w:tcPr>
          <w:p w14:paraId="06C4961E" w14:textId="77777777" w:rsidR="00716891" w:rsidRPr="0023292B" w:rsidRDefault="000013ED">
            <w:pPr>
              <w:rPr>
                <w:rFonts w:ascii="Arial Black" w:hAnsi="Arial Black"/>
              </w:rPr>
            </w:pPr>
            <w:r w:rsidRPr="0023292B">
              <w:rPr>
                <w:rFonts w:ascii="Arial Black" w:hAnsi="Arial Black"/>
              </w:rPr>
              <w:t>SW-LAB</w:t>
            </w:r>
          </w:p>
        </w:tc>
        <w:tc>
          <w:tcPr>
            <w:tcW w:w="2569" w:type="dxa"/>
            <w:shd w:val="clear" w:color="auto" w:fill="FFFFFF" w:themeFill="background1"/>
          </w:tcPr>
          <w:p w14:paraId="3EBFBC5D" w14:textId="77777777" w:rsidR="00716891" w:rsidRPr="0023292B" w:rsidRDefault="000013ED">
            <w:pPr>
              <w:cnfStyle w:val="000000100000" w:firstRow="0" w:lastRow="0" w:firstColumn="0" w:lastColumn="0" w:oddVBand="0" w:evenVBand="0" w:oddHBand="1" w:evenHBand="0" w:firstRowFirstColumn="0" w:firstRowLastColumn="0" w:lastRowFirstColumn="0" w:lastRowLastColumn="0"/>
              <w:rPr>
                <w:rFonts w:ascii="Gadugi" w:hAnsi="Gadugi"/>
                <w:b/>
              </w:rPr>
            </w:pPr>
            <w:r w:rsidRPr="0023292B">
              <w:rPr>
                <w:rFonts w:ascii="Gadugi" w:hAnsi="Gadugi"/>
                <w:b/>
              </w:rPr>
              <w:t>IT / Lab</w:t>
            </w:r>
          </w:p>
        </w:tc>
        <w:tc>
          <w:tcPr>
            <w:tcW w:w="2496" w:type="dxa"/>
            <w:shd w:val="clear" w:color="auto" w:fill="FFFFFF" w:themeFill="background1"/>
          </w:tcPr>
          <w:p w14:paraId="5CAA0FDA" w14:textId="77777777" w:rsidR="00716891" w:rsidRPr="0023292B" w:rsidRDefault="000013ED">
            <w:pPr>
              <w:cnfStyle w:val="000000100000" w:firstRow="0" w:lastRow="0" w:firstColumn="0" w:lastColumn="0" w:oddVBand="0" w:evenVBand="0" w:oddHBand="1" w:evenHBand="0" w:firstRowFirstColumn="0" w:firstRowLastColumn="0" w:lastRowFirstColumn="0" w:lastRowLastColumn="0"/>
              <w:rPr>
                <w:rFonts w:ascii="Gadugi" w:hAnsi="Gadugi"/>
                <w:b/>
              </w:rPr>
            </w:pPr>
            <w:r w:rsidRPr="0023292B">
              <w:rPr>
                <w:rFonts w:ascii="Gadugi" w:hAnsi="Gadugi"/>
                <w:b/>
              </w:rPr>
              <w:t>Fa0/1–Fa0/20</w:t>
            </w:r>
          </w:p>
        </w:tc>
        <w:tc>
          <w:tcPr>
            <w:tcW w:w="2496" w:type="dxa"/>
            <w:shd w:val="clear" w:color="auto" w:fill="FFFFFF" w:themeFill="background1"/>
          </w:tcPr>
          <w:p w14:paraId="032F16C2" w14:textId="77777777" w:rsidR="00716891" w:rsidRPr="0023292B" w:rsidRDefault="000013ED">
            <w:pPr>
              <w:cnfStyle w:val="000000100000" w:firstRow="0" w:lastRow="0" w:firstColumn="0" w:lastColumn="0" w:oddVBand="0" w:evenVBand="0" w:oddHBand="1" w:evenHBand="0" w:firstRowFirstColumn="0" w:firstRowLastColumn="0" w:lastRowFirstColumn="0" w:lastRowLastColumn="0"/>
              <w:rPr>
                <w:rFonts w:ascii="Gadugi" w:hAnsi="Gadugi"/>
                <w:b/>
              </w:rPr>
            </w:pPr>
            <w:r w:rsidRPr="0023292B">
              <w:rPr>
                <w:rFonts w:ascii="Gadugi" w:hAnsi="Gadugi"/>
                <w:b/>
              </w:rPr>
              <w:t xml:space="preserve">Fa0/24 </w:t>
            </w:r>
            <w:r w:rsidRPr="0023292B">
              <w:rPr>
                <w:rFonts w:ascii="Arial" w:hAnsi="Arial" w:cs="Arial"/>
                <w:b/>
              </w:rPr>
              <w:t>→</w:t>
            </w:r>
            <w:r w:rsidRPr="0023292B">
              <w:rPr>
                <w:rFonts w:ascii="Gadugi" w:hAnsi="Gadugi"/>
                <w:b/>
              </w:rPr>
              <w:t xml:space="preserve"> Router</w:t>
            </w:r>
          </w:p>
        </w:tc>
      </w:tr>
    </w:tbl>
    <w:p w14:paraId="1E9284FA" w14:textId="77777777" w:rsidR="008F3F76" w:rsidRPr="002D569F" w:rsidRDefault="008F3F76">
      <w:pPr>
        <w:pStyle w:val="Heading2"/>
        <w:rPr>
          <w:rFonts w:ascii="Gadugi" w:hAnsi="Gadugi"/>
        </w:rPr>
      </w:pPr>
    </w:p>
    <w:p w14:paraId="5B50881D" w14:textId="390C0E6F" w:rsidR="00716891" w:rsidRPr="0023292B" w:rsidRDefault="000013ED">
      <w:pPr>
        <w:pStyle w:val="Heading2"/>
        <w:rPr>
          <w:rFonts w:ascii="Arial Black" w:hAnsi="Arial Black"/>
          <w:color w:val="auto"/>
        </w:rPr>
      </w:pPr>
      <w:r w:rsidRPr="0023292B">
        <w:rPr>
          <w:rFonts w:ascii="Arial Black" w:hAnsi="Arial Black"/>
          <w:color w:val="auto"/>
        </w:rPr>
        <w:t>Basic Switch Configuration Template</w:t>
      </w:r>
    </w:p>
    <w:p w14:paraId="3B82A5EA" w14:textId="77777777" w:rsidR="00716891" w:rsidRPr="002D569F" w:rsidRDefault="000013ED">
      <w:pPr>
        <w:rPr>
          <w:rFonts w:ascii="Gadugi" w:hAnsi="Gadugi"/>
        </w:rPr>
      </w:pPr>
      <w:r w:rsidRPr="002D569F">
        <w:rPr>
          <w:rFonts w:ascii="Gadugi" w:hAnsi="Gadugi"/>
        </w:rPr>
        <w:t>Use the following commands as a starting point. Device names and interface numbers should match your Packet Tracer topology.</w:t>
      </w:r>
    </w:p>
    <w:p w14:paraId="42B42712" w14:textId="23E67EE9" w:rsidR="008F3F76" w:rsidRPr="002D569F" w:rsidRDefault="002D569F" w:rsidP="002D569F">
      <w:pPr>
        <w:rPr>
          <w:rFonts w:ascii="Gadugi" w:hAnsi="Gadugi"/>
        </w:rPr>
      </w:pPr>
      <w:r w:rsidRPr="002D569F">
        <w:rPr>
          <w:rFonts w:ascii="Gadugi" w:hAnsi="Gadugi"/>
          <w:noProof/>
        </w:rPr>
        <w:drawing>
          <wp:inline distT="0" distB="0" distL="0" distR="0" wp14:anchorId="343D5763" wp14:editId="0CB4F94B">
            <wp:extent cx="4163006" cy="4972744"/>
            <wp:effectExtent l="76200" t="76200" r="142875" b="132715"/>
            <wp:docPr id="88945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54527" name=""/>
                    <pic:cNvPicPr/>
                  </pic:nvPicPr>
                  <pic:blipFill>
                    <a:blip r:embed="rId10"/>
                    <a:stretch>
                      <a:fillRect/>
                    </a:stretch>
                  </pic:blipFill>
                  <pic:spPr>
                    <a:xfrm>
                      <a:off x="0" y="0"/>
                      <a:ext cx="4163006" cy="49727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0AAADC" w14:textId="77777777" w:rsidR="005A36D0" w:rsidRPr="002D569F" w:rsidRDefault="005A36D0">
      <w:pPr>
        <w:rPr>
          <w:rFonts w:ascii="Gadugi" w:hAnsi="Gadugi"/>
        </w:rPr>
      </w:pPr>
    </w:p>
    <w:p w14:paraId="415D7EB4" w14:textId="392C8E97" w:rsidR="00716891" w:rsidRPr="0023292B" w:rsidRDefault="000013ED">
      <w:pPr>
        <w:pStyle w:val="Heading2"/>
        <w:rPr>
          <w:rFonts w:ascii="Arial Black" w:hAnsi="Arial Black"/>
        </w:rPr>
      </w:pPr>
      <w:r w:rsidRPr="0023292B">
        <w:rPr>
          <w:rFonts w:ascii="Arial Black" w:hAnsi="Arial Black"/>
          <w:color w:val="auto"/>
        </w:rPr>
        <w:t>TASK 4 — Switch Configuration and Verification</w:t>
      </w:r>
    </w:p>
    <w:p w14:paraId="2BCFD57C" w14:textId="57B3B2FD" w:rsidR="002D569F" w:rsidRDefault="005A36D0" w:rsidP="002D569F">
      <w:pPr>
        <w:pStyle w:val="ListParagraph"/>
        <w:rPr>
          <w:rFonts w:ascii="Gadugi" w:hAnsi="Gadugi"/>
          <w:b/>
          <w:bCs/>
        </w:rPr>
      </w:pPr>
      <w:r w:rsidRPr="002D569F">
        <w:rPr>
          <w:rFonts w:ascii="Gadugi" w:hAnsi="Gadugi"/>
          <w:b/>
          <w:bCs/>
        </w:rPr>
        <w:t>SW-ADMIN</w:t>
      </w:r>
    </w:p>
    <w:p w14:paraId="53200AE5" w14:textId="38C655A1" w:rsidR="005A36D0" w:rsidRPr="002D569F" w:rsidRDefault="005A36D0">
      <w:pPr>
        <w:rPr>
          <w:rFonts w:ascii="Gadugi" w:hAnsi="Gadugi"/>
          <w:b/>
          <w:bCs/>
        </w:rPr>
      </w:pPr>
      <w:bookmarkStart w:id="0" w:name="_GoBack"/>
      <w:r w:rsidRPr="002D569F">
        <w:rPr>
          <w:rFonts w:ascii="Gadugi" w:hAnsi="Gadugi"/>
          <w:b/>
          <w:bCs/>
          <w:noProof/>
        </w:rPr>
        <w:drawing>
          <wp:inline distT="0" distB="0" distL="0" distR="0" wp14:anchorId="4E2FDA25" wp14:editId="503E5686">
            <wp:extent cx="5162550" cy="1727200"/>
            <wp:effectExtent l="76200" t="76200" r="133350" b="139700"/>
            <wp:docPr id="56052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20663" name=""/>
                    <pic:cNvPicPr/>
                  </pic:nvPicPr>
                  <pic:blipFill rotWithShape="1">
                    <a:blip r:embed="rId11"/>
                    <a:srcRect r="13141" b="54131"/>
                    <a:stretch>
                      <a:fillRect/>
                    </a:stretch>
                  </pic:blipFill>
                  <pic:spPr bwMode="auto">
                    <a:xfrm>
                      <a:off x="0" y="0"/>
                      <a:ext cx="5162550" cy="1727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bookmarkEnd w:id="0"/>
    </w:p>
    <w:p w14:paraId="748419FD" w14:textId="77777777" w:rsidR="005A36D0" w:rsidRPr="002D569F" w:rsidRDefault="005A36D0">
      <w:pPr>
        <w:rPr>
          <w:rFonts w:ascii="Gadugi" w:hAnsi="Gadugi"/>
          <w:b/>
          <w:bCs/>
        </w:rPr>
      </w:pPr>
    </w:p>
    <w:p w14:paraId="55E5674B" w14:textId="2EE9BAE5" w:rsidR="002D569F" w:rsidRDefault="005A36D0" w:rsidP="002D569F">
      <w:pPr>
        <w:pStyle w:val="ListParagraph"/>
        <w:rPr>
          <w:rFonts w:ascii="Gadugi" w:hAnsi="Gadugi"/>
          <w:b/>
          <w:bCs/>
        </w:rPr>
      </w:pPr>
      <w:r w:rsidRPr="002D569F">
        <w:rPr>
          <w:rFonts w:ascii="Gadugi" w:hAnsi="Gadugi"/>
          <w:b/>
          <w:bCs/>
        </w:rPr>
        <w:t>SW-ACADEMIC</w:t>
      </w:r>
    </w:p>
    <w:p w14:paraId="60809685" w14:textId="37A52767" w:rsidR="005A36D0" w:rsidRPr="002D569F" w:rsidRDefault="005A36D0">
      <w:pPr>
        <w:rPr>
          <w:rFonts w:ascii="Gadugi" w:hAnsi="Gadugi"/>
          <w:b/>
          <w:bCs/>
        </w:rPr>
      </w:pPr>
      <w:r w:rsidRPr="002D569F">
        <w:rPr>
          <w:rFonts w:ascii="Gadugi" w:hAnsi="Gadugi"/>
          <w:b/>
          <w:bCs/>
          <w:noProof/>
        </w:rPr>
        <w:drawing>
          <wp:inline distT="0" distB="0" distL="0" distR="0" wp14:anchorId="419E0013" wp14:editId="3CC18711">
            <wp:extent cx="5048250" cy="1670050"/>
            <wp:effectExtent l="76200" t="76200" r="133350" b="139700"/>
            <wp:docPr id="201010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07826" name=""/>
                    <pic:cNvPicPr/>
                  </pic:nvPicPr>
                  <pic:blipFill rotWithShape="1">
                    <a:blip r:embed="rId12"/>
                    <a:srcRect r="15064" b="54632"/>
                    <a:stretch>
                      <a:fillRect/>
                    </a:stretch>
                  </pic:blipFill>
                  <pic:spPr bwMode="auto">
                    <a:xfrm>
                      <a:off x="0" y="0"/>
                      <a:ext cx="5048250" cy="1670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05B9C78" w14:textId="758E78AA" w:rsidR="002D569F" w:rsidRDefault="005A36D0" w:rsidP="002D569F">
      <w:pPr>
        <w:pStyle w:val="ListParagraph"/>
        <w:rPr>
          <w:rFonts w:ascii="Gadugi" w:hAnsi="Gadugi"/>
          <w:b/>
          <w:bCs/>
        </w:rPr>
      </w:pPr>
      <w:r w:rsidRPr="002D569F">
        <w:rPr>
          <w:rFonts w:ascii="Gadugi" w:hAnsi="Gadugi"/>
          <w:b/>
          <w:bCs/>
        </w:rPr>
        <w:t>SW-LAB</w:t>
      </w:r>
    </w:p>
    <w:p w14:paraId="39679F79" w14:textId="3B96B99D" w:rsidR="00716891" w:rsidRDefault="005A36D0">
      <w:pPr>
        <w:rPr>
          <w:rFonts w:ascii="Gadugi" w:hAnsi="Gadugi"/>
          <w:b/>
          <w:bCs/>
        </w:rPr>
      </w:pPr>
      <w:r w:rsidRPr="002D569F">
        <w:rPr>
          <w:rFonts w:ascii="Gadugi" w:hAnsi="Gadugi"/>
          <w:b/>
          <w:bCs/>
          <w:noProof/>
        </w:rPr>
        <w:drawing>
          <wp:inline distT="0" distB="0" distL="0" distR="0" wp14:anchorId="40C28CED" wp14:editId="2F850ED6">
            <wp:extent cx="5111750" cy="1676400"/>
            <wp:effectExtent l="76200" t="76200" r="127000" b="133350"/>
            <wp:docPr id="212445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51829" name=""/>
                    <pic:cNvPicPr/>
                  </pic:nvPicPr>
                  <pic:blipFill rotWithShape="1">
                    <a:blip r:embed="rId13"/>
                    <a:srcRect r="13996" b="54872"/>
                    <a:stretch>
                      <a:fillRect/>
                    </a:stretch>
                  </pic:blipFill>
                  <pic:spPr bwMode="auto">
                    <a:xfrm>
                      <a:off x="0" y="0"/>
                      <a:ext cx="5111750" cy="1676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Pr="002D569F">
        <w:rPr>
          <w:rFonts w:ascii="Gadugi" w:hAnsi="Gadugi"/>
          <w:b/>
          <w:bCs/>
        </w:rPr>
        <w:br/>
      </w:r>
    </w:p>
    <w:p w14:paraId="08307B6F" w14:textId="77777777" w:rsidR="002D569F" w:rsidRDefault="002D569F">
      <w:pPr>
        <w:rPr>
          <w:rFonts w:ascii="Gadugi" w:hAnsi="Gadugi"/>
          <w:b/>
          <w:bCs/>
        </w:rPr>
      </w:pPr>
    </w:p>
    <w:p w14:paraId="4D98DAE9" w14:textId="77777777" w:rsidR="002D569F" w:rsidRPr="002D569F" w:rsidRDefault="002D569F">
      <w:pPr>
        <w:rPr>
          <w:rFonts w:ascii="Gadugi" w:hAnsi="Gadugi"/>
          <w:b/>
          <w:bCs/>
        </w:rPr>
      </w:pPr>
    </w:p>
    <w:p w14:paraId="575DB368" w14:textId="77777777" w:rsidR="00716891" w:rsidRPr="0023292B" w:rsidRDefault="000013ED">
      <w:pPr>
        <w:pStyle w:val="Heading1"/>
        <w:rPr>
          <w:rFonts w:ascii="Arial Black" w:hAnsi="Arial Black"/>
          <w:color w:val="auto"/>
        </w:rPr>
      </w:pPr>
      <w:r w:rsidRPr="0023292B">
        <w:rPr>
          <w:rFonts w:ascii="Arial Black" w:hAnsi="Arial Black"/>
          <w:color w:val="auto"/>
        </w:rPr>
        <w:t>5. Router Configuration and IP Addressing</w:t>
      </w:r>
    </w:p>
    <w:p w14:paraId="40B87D70" w14:textId="4FCA2040" w:rsidR="00716891" w:rsidRPr="002D569F" w:rsidRDefault="000013ED">
      <w:pPr>
        <w:rPr>
          <w:rFonts w:ascii="Gadugi" w:hAnsi="Gadugi"/>
        </w:rPr>
      </w:pPr>
      <w:r w:rsidRPr="002D569F">
        <w:rPr>
          <w:rFonts w:ascii="Gadugi" w:hAnsi="Gadugi"/>
        </w:rPr>
        <w:t>The /24 networks are simple to understand and leave substantial room for future devices.</w:t>
      </w:r>
    </w:p>
    <w:tbl>
      <w:tblPr>
        <w:tblStyle w:val="GridTable4-Accent1"/>
        <w:tblW w:w="9755" w:type="dxa"/>
        <w:tblLook w:val="04A0" w:firstRow="1" w:lastRow="0" w:firstColumn="1" w:lastColumn="0" w:noHBand="0" w:noVBand="1"/>
      </w:tblPr>
      <w:tblGrid>
        <w:gridCol w:w="2647"/>
        <w:gridCol w:w="1849"/>
        <w:gridCol w:w="2002"/>
        <w:gridCol w:w="3257"/>
      </w:tblGrid>
      <w:tr w:rsidR="00F4727C" w:rsidRPr="002D569F" w14:paraId="4FA6701B" w14:textId="77777777" w:rsidTr="0023292B">
        <w:trPr>
          <w:cnfStyle w:val="100000000000" w:firstRow="1" w:lastRow="0" w:firstColumn="0" w:lastColumn="0" w:oddVBand="0" w:evenVBand="0" w:oddHBand="0"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14:paraId="1844C9CD" w14:textId="77777777" w:rsidR="00F4727C" w:rsidRPr="0023292B" w:rsidRDefault="00F4727C" w:rsidP="00F4727C">
            <w:pPr>
              <w:spacing w:after="200" w:line="276" w:lineRule="auto"/>
              <w:jc w:val="center"/>
              <w:rPr>
                <w:rFonts w:ascii="Arial Black" w:hAnsi="Arial Black"/>
              </w:rPr>
            </w:pPr>
            <w:r w:rsidRPr="0023292B">
              <w:rPr>
                <w:rFonts w:ascii="Arial Black" w:hAnsi="Arial Black"/>
              </w:rPr>
              <w:t>Device/Interface</w:t>
            </w:r>
          </w:p>
        </w:tc>
        <w:tc>
          <w:tcPr>
            <w:tcW w:w="0" w:type="auto"/>
            <w:shd w:val="clear" w:color="auto" w:fill="000000" w:themeFill="text1"/>
            <w:hideMark/>
          </w:tcPr>
          <w:p w14:paraId="21FE858E" w14:textId="77777777" w:rsidR="00F4727C" w:rsidRPr="0023292B" w:rsidRDefault="00F4727C" w:rsidP="00F4727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Black" w:hAnsi="Arial Black"/>
              </w:rPr>
            </w:pPr>
            <w:r w:rsidRPr="0023292B">
              <w:rPr>
                <w:rFonts w:ascii="Arial Black" w:hAnsi="Arial Black"/>
              </w:rPr>
              <w:t>IP Address</w:t>
            </w:r>
          </w:p>
        </w:tc>
        <w:tc>
          <w:tcPr>
            <w:tcW w:w="0" w:type="auto"/>
            <w:shd w:val="clear" w:color="auto" w:fill="000000" w:themeFill="text1"/>
            <w:hideMark/>
          </w:tcPr>
          <w:p w14:paraId="3C566863" w14:textId="77777777" w:rsidR="00F4727C" w:rsidRPr="0023292B" w:rsidRDefault="00F4727C" w:rsidP="00F4727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Black" w:hAnsi="Arial Black"/>
              </w:rPr>
            </w:pPr>
            <w:r w:rsidRPr="0023292B">
              <w:rPr>
                <w:rFonts w:ascii="Arial Black" w:hAnsi="Arial Black"/>
              </w:rPr>
              <w:t>Mask</w:t>
            </w:r>
          </w:p>
        </w:tc>
        <w:tc>
          <w:tcPr>
            <w:tcW w:w="0" w:type="auto"/>
            <w:shd w:val="clear" w:color="auto" w:fill="000000" w:themeFill="text1"/>
            <w:hideMark/>
          </w:tcPr>
          <w:p w14:paraId="59EF6299" w14:textId="77777777" w:rsidR="00F4727C" w:rsidRPr="0023292B" w:rsidRDefault="00F4727C" w:rsidP="00F4727C">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Black" w:hAnsi="Arial Black"/>
              </w:rPr>
            </w:pPr>
            <w:r w:rsidRPr="0023292B">
              <w:rPr>
                <w:rFonts w:ascii="Arial Black" w:hAnsi="Arial Black"/>
              </w:rPr>
              <w:t>Purpose</w:t>
            </w:r>
          </w:p>
        </w:tc>
      </w:tr>
      <w:tr w:rsidR="00F4727C" w:rsidRPr="002D569F" w14:paraId="5BA2AFA6" w14:textId="77777777" w:rsidTr="0023292B">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F27A48F" w14:textId="77777777" w:rsidR="00F4727C" w:rsidRPr="002D569F" w:rsidRDefault="00F4727C" w:rsidP="00F4727C">
            <w:pPr>
              <w:spacing w:after="200" w:line="276" w:lineRule="auto"/>
              <w:jc w:val="center"/>
              <w:rPr>
                <w:rFonts w:ascii="Gadugi" w:hAnsi="Gadugi"/>
              </w:rPr>
            </w:pPr>
            <w:r w:rsidRPr="002D569F">
              <w:rPr>
                <w:rFonts w:ascii="Gadugi" w:hAnsi="Gadugi"/>
              </w:rPr>
              <w:t>R1 G0/0</w:t>
            </w:r>
          </w:p>
        </w:tc>
        <w:tc>
          <w:tcPr>
            <w:tcW w:w="0" w:type="auto"/>
            <w:shd w:val="clear" w:color="auto" w:fill="FFFFFF" w:themeFill="background1"/>
            <w:hideMark/>
          </w:tcPr>
          <w:p w14:paraId="6EE0D93D" w14:textId="77777777" w:rsidR="00F4727C" w:rsidRPr="0023292B" w:rsidRDefault="00F4727C" w:rsidP="00F4727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Gadugi" w:hAnsi="Gadugi"/>
                <w:b/>
              </w:rPr>
            </w:pPr>
            <w:r w:rsidRPr="0023292B">
              <w:rPr>
                <w:rFonts w:ascii="Gadugi" w:hAnsi="Gadugi"/>
                <w:b/>
              </w:rPr>
              <w:t>192.168.10.1</w:t>
            </w:r>
          </w:p>
        </w:tc>
        <w:tc>
          <w:tcPr>
            <w:tcW w:w="0" w:type="auto"/>
            <w:shd w:val="clear" w:color="auto" w:fill="FFFFFF" w:themeFill="background1"/>
            <w:hideMark/>
          </w:tcPr>
          <w:p w14:paraId="42FAEA74" w14:textId="77777777" w:rsidR="00F4727C" w:rsidRPr="0023292B" w:rsidRDefault="00F4727C" w:rsidP="00F4727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Gadugi" w:hAnsi="Gadugi"/>
                <w:b/>
              </w:rPr>
            </w:pPr>
            <w:r w:rsidRPr="0023292B">
              <w:rPr>
                <w:rFonts w:ascii="Gadugi" w:hAnsi="Gadugi"/>
                <w:b/>
              </w:rPr>
              <w:t>255.255.255.0</w:t>
            </w:r>
          </w:p>
        </w:tc>
        <w:tc>
          <w:tcPr>
            <w:tcW w:w="0" w:type="auto"/>
            <w:shd w:val="clear" w:color="auto" w:fill="FFFFFF" w:themeFill="background1"/>
            <w:hideMark/>
          </w:tcPr>
          <w:p w14:paraId="2F013032" w14:textId="77777777" w:rsidR="00F4727C" w:rsidRPr="0023292B" w:rsidRDefault="00F4727C" w:rsidP="00F4727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Gadugi" w:hAnsi="Gadugi"/>
                <w:b/>
              </w:rPr>
            </w:pPr>
            <w:r w:rsidRPr="0023292B">
              <w:rPr>
                <w:rFonts w:ascii="Gadugi" w:hAnsi="Gadugi"/>
                <w:b/>
              </w:rPr>
              <w:t>Administration gateway</w:t>
            </w:r>
          </w:p>
        </w:tc>
      </w:tr>
      <w:tr w:rsidR="00F4727C" w:rsidRPr="002D569F" w14:paraId="05CAE958" w14:textId="77777777" w:rsidTr="002D569F">
        <w:trPr>
          <w:trHeight w:val="673"/>
        </w:trPr>
        <w:tc>
          <w:tcPr>
            <w:cnfStyle w:val="001000000000" w:firstRow="0" w:lastRow="0" w:firstColumn="1" w:lastColumn="0" w:oddVBand="0" w:evenVBand="0" w:oddHBand="0" w:evenHBand="0" w:firstRowFirstColumn="0" w:firstRowLastColumn="0" w:lastRowFirstColumn="0" w:lastRowLastColumn="0"/>
            <w:tcW w:w="0" w:type="auto"/>
            <w:hideMark/>
          </w:tcPr>
          <w:p w14:paraId="0B396A12" w14:textId="77777777" w:rsidR="00F4727C" w:rsidRPr="002D569F" w:rsidRDefault="00F4727C" w:rsidP="00F4727C">
            <w:pPr>
              <w:spacing w:after="200" w:line="276" w:lineRule="auto"/>
              <w:jc w:val="center"/>
              <w:rPr>
                <w:rFonts w:ascii="Gadugi" w:hAnsi="Gadugi"/>
              </w:rPr>
            </w:pPr>
            <w:r w:rsidRPr="002D569F">
              <w:rPr>
                <w:rFonts w:ascii="Gadugi" w:hAnsi="Gadugi"/>
              </w:rPr>
              <w:t>R1 G0/1</w:t>
            </w:r>
          </w:p>
        </w:tc>
        <w:tc>
          <w:tcPr>
            <w:tcW w:w="0" w:type="auto"/>
            <w:hideMark/>
          </w:tcPr>
          <w:p w14:paraId="34A6E432" w14:textId="77777777" w:rsidR="00F4727C" w:rsidRPr="0023292B" w:rsidRDefault="00F4727C" w:rsidP="00F4727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Gadugi" w:hAnsi="Gadugi"/>
                <w:b/>
              </w:rPr>
            </w:pPr>
            <w:r w:rsidRPr="0023292B">
              <w:rPr>
                <w:rFonts w:ascii="Gadugi" w:hAnsi="Gadugi"/>
                <w:b/>
              </w:rPr>
              <w:t>192.168.20.1</w:t>
            </w:r>
          </w:p>
        </w:tc>
        <w:tc>
          <w:tcPr>
            <w:tcW w:w="0" w:type="auto"/>
            <w:hideMark/>
          </w:tcPr>
          <w:p w14:paraId="018D19BA" w14:textId="77777777" w:rsidR="00F4727C" w:rsidRPr="0023292B" w:rsidRDefault="00F4727C" w:rsidP="00F4727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Gadugi" w:hAnsi="Gadugi"/>
                <w:b/>
              </w:rPr>
            </w:pPr>
            <w:r w:rsidRPr="0023292B">
              <w:rPr>
                <w:rFonts w:ascii="Gadugi" w:hAnsi="Gadugi"/>
                <w:b/>
              </w:rPr>
              <w:t>255.255.255.0</w:t>
            </w:r>
          </w:p>
        </w:tc>
        <w:tc>
          <w:tcPr>
            <w:tcW w:w="0" w:type="auto"/>
            <w:hideMark/>
          </w:tcPr>
          <w:p w14:paraId="1D209398" w14:textId="77777777" w:rsidR="00F4727C" w:rsidRPr="0023292B" w:rsidRDefault="00F4727C" w:rsidP="00F4727C">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Gadugi" w:hAnsi="Gadugi"/>
                <w:b/>
              </w:rPr>
            </w:pPr>
            <w:r w:rsidRPr="0023292B">
              <w:rPr>
                <w:rFonts w:ascii="Gadugi" w:hAnsi="Gadugi"/>
                <w:b/>
              </w:rPr>
              <w:t>Academic gateway</w:t>
            </w:r>
          </w:p>
        </w:tc>
      </w:tr>
      <w:tr w:rsidR="00F4727C" w:rsidRPr="002D569F" w14:paraId="5A3C9F56" w14:textId="77777777" w:rsidTr="0023292B">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46679A5" w14:textId="77777777" w:rsidR="00F4727C" w:rsidRPr="002D569F" w:rsidRDefault="00F4727C" w:rsidP="00F4727C">
            <w:pPr>
              <w:spacing w:after="200" w:line="276" w:lineRule="auto"/>
              <w:jc w:val="center"/>
              <w:rPr>
                <w:rFonts w:ascii="Gadugi" w:hAnsi="Gadugi"/>
              </w:rPr>
            </w:pPr>
            <w:r w:rsidRPr="002D569F">
              <w:rPr>
                <w:rFonts w:ascii="Gadugi" w:hAnsi="Gadugi"/>
              </w:rPr>
              <w:t>R1 G0/2</w:t>
            </w:r>
          </w:p>
        </w:tc>
        <w:tc>
          <w:tcPr>
            <w:tcW w:w="0" w:type="auto"/>
            <w:shd w:val="clear" w:color="auto" w:fill="FFFFFF" w:themeFill="background1"/>
            <w:hideMark/>
          </w:tcPr>
          <w:p w14:paraId="7A5598A0" w14:textId="77777777" w:rsidR="00F4727C" w:rsidRPr="0023292B" w:rsidRDefault="00F4727C" w:rsidP="00F4727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Gadugi" w:hAnsi="Gadugi"/>
                <w:b/>
              </w:rPr>
            </w:pPr>
            <w:r w:rsidRPr="0023292B">
              <w:rPr>
                <w:rFonts w:ascii="Gadugi" w:hAnsi="Gadugi"/>
                <w:b/>
              </w:rPr>
              <w:t>192.168.30.1</w:t>
            </w:r>
          </w:p>
        </w:tc>
        <w:tc>
          <w:tcPr>
            <w:tcW w:w="0" w:type="auto"/>
            <w:shd w:val="clear" w:color="auto" w:fill="FFFFFF" w:themeFill="background1"/>
            <w:hideMark/>
          </w:tcPr>
          <w:p w14:paraId="40CD2703" w14:textId="77777777" w:rsidR="00F4727C" w:rsidRPr="0023292B" w:rsidRDefault="00F4727C" w:rsidP="00F4727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Gadugi" w:hAnsi="Gadugi"/>
                <w:b/>
              </w:rPr>
            </w:pPr>
            <w:r w:rsidRPr="0023292B">
              <w:rPr>
                <w:rFonts w:ascii="Gadugi" w:hAnsi="Gadugi"/>
                <w:b/>
              </w:rPr>
              <w:t>255.255.255.0</w:t>
            </w:r>
          </w:p>
        </w:tc>
        <w:tc>
          <w:tcPr>
            <w:tcW w:w="0" w:type="auto"/>
            <w:shd w:val="clear" w:color="auto" w:fill="FFFFFF" w:themeFill="background1"/>
            <w:hideMark/>
          </w:tcPr>
          <w:p w14:paraId="195E85B8" w14:textId="77777777" w:rsidR="00F4727C" w:rsidRPr="0023292B" w:rsidRDefault="00F4727C" w:rsidP="00F4727C">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Gadugi" w:hAnsi="Gadugi"/>
                <w:b/>
              </w:rPr>
            </w:pPr>
            <w:r w:rsidRPr="0023292B">
              <w:rPr>
                <w:rFonts w:ascii="Gadugi" w:hAnsi="Gadugi"/>
                <w:b/>
              </w:rPr>
              <w:t>Lab gateway</w:t>
            </w:r>
          </w:p>
        </w:tc>
      </w:tr>
    </w:tbl>
    <w:p w14:paraId="1071069E" w14:textId="77777777" w:rsidR="00F4727C" w:rsidRPr="002D569F" w:rsidRDefault="00F4727C">
      <w:pPr>
        <w:rPr>
          <w:rFonts w:ascii="Gadugi" w:hAnsi="Gadugi"/>
        </w:rPr>
      </w:pPr>
    </w:p>
    <w:p w14:paraId="2DE21334" w14:textId="77777777" w:rsidR="00F4727C" w:rsidRPr="002D569F" w:rsidRDefault="00F4727C">
      <w:pPr>
        <w:rPr>
          <w:rFonts w:ascii="Gadugi" w:hAnsi="Gadugi"/>
        </w:rPr>
      </w:pPr>
    </w:p>
    <w:p w14:paraId="1A43DC3E" w14:textId="77777777" w:rsidR="00F4727C" w:rsidRPr="002D569F" w:rsidRDefault="00F4727C">
      <w:pPr>
        <w:rPr>
          <w:rFonts w:ascii="Gadugi" w:hAnsi="Gadugi"/>
        </w:rPr>
      </w:pPr>
    </w:p>
    <w:tbl>
      <w:tblPr>
        <w:tblStyle w:val="GridTable5Dark-Accent1"/>
        <w:tblW w:w="9880" w:type="dxa"/>
        <w:tblLook w:val="04A0" w:firstRow="1" w:lastRow="0" w:firstColumn="1" w:lastColumn="0" w:noHBand="0" w:noVBand="1"/>
      </w:tblPr>
      <w:tblGrid>
        <w:gridCol w:w="2727"/>
        <w:gridCol w:w="2447"/>
        <w:gridCol w:w="2447"/>
        <w:gridCol w:w="2259"/>
      </w:tblGrid>
      <w:tr w:rsidR="00F4727C" w:rsidRPr="002D569F" w14:paraId="7E5A99FD" w14:textId="77777777" w:rsidTr="0023292B">
        <w:trPr>
          <w:cnfStyle w:val="100000000000" w:firstRow="1" w:lastRow="0" w:firstColumn="0" w:lastColumn="0" w:oddVBand="0" w:evenVBand="0" w:oddHBand="0"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14:paraId="103F41A2" w14:textId="77777777" w:rsidR="00F4727C" w:rsidRPr="002D569F" w:rsidRDefault="00F4727C" w:rsidP="00F4727C">
            <w:pPr>
              <w:jc w:val="center"/>
              <w:rPr>
                <w:rFonts w:ascii="Gadugi" w:eastAsia="Times New Roman" w:hAnsi="Gadugi" w:cs="Times New Roman"/>
                <w:sz w:val="24"/>
                <w:szCs w:val="24"/>
              </w:rPr>
            </w:pPr>
            <w:r w:rsidRPr="002D569F">
              <w:rPr>
                <w:rFonts w:ascii="Gadugi" w:eastAsia="Times New Roman" w:hAnsi="Gadugi" w:cs="Times New Roman"/>
                <w:sz w:val="24"/>
                <w:szCs w:val="24"/>
              </w:rPr>
              <w:t>Device</w:t>
            </w:r>
          </w:p>
        </w:tc>
        <w:tc>
          <w:tcPr>
            <w:tcW w:w="0" w:type="auto"/>
            <w:shd w:val="clear" w:color="auto" w:fill="000000" w:themeFill="text1"/>
            <w:hideMark/>
          </w:tcPr>
          <w:p w14:paraId="65C5A0D7" w14:textId="77777777" w:rsidR="00F4727C" w:rsidRPr="002D569F" w:rsidRDefault="00F4727C" w:rsidP="00F4727C">
            <w:pPr>
              <w:jc w:val="center"/>
              <w:cnfStyle w:val="100000000000" w:firstRow="1" w:lastRow="0" w:firstColumn="0" w:lastColumn="0" w:oddVBand="0" w:evenVBand="0" w:oddHBand="0" w:evenHBand="0" w:firstRowFirstColumn="0" w:firstRowLastColumn="0" w:lastRowFirstColumn="0" w:lastRowLastColumn="0"/>
              <w:rPr>
                <w:rFonts w:ascii="Gadugi" w:eastAsia="Times New Roman" w:hAnsi="Gadugi" w:cs="Times New Roman"/>
                <w:sz w:val="24"/>
                <w:szCs w:val="24"/>
              </w:rPr>
            </w:pPr>
            <w:r w:rsidRPr="002D569F">
              <w:rPr>
                <w:rFonts w:ascii="Gadugi" w:eastAsia="Times New Roman" w:hAnsi="Gadugi" w:cs="Times New Roman"/>
                <w:sz w:val="24"/>
                <w:szCs w:val="24"/>
              </w:rPr>
              <w:t>IP</w:t>
            </w:r>
          </w:p>
        </w:tc>
        <w:tc>
          <w:tcPr>
            <w:tcW w:w="0" w:type="auto"/>
            <w:shd w:val="clear" w:color="auto" w:fill="000000" w:themeFill="text1"/>
            <w:hideMark/>
          </w:tcPr>
          <w:p w14:paraId="69B852C3" w14:textId="77777777" w:rsidR="00F4727C" w:rsidRPr="002D569F" w:rsidRDefault="00F4727C" w:rsidP="00F4727C">
            <w:pPr>
              <w:jc w:val="center"/>
              <w:cnfStyle w:val="100000000000" w:firstRow="1" w:lastRow="0" w:firstColumn="0" w:lastColumn="0" w:oddVBand="0" w:evenVBand="0" w:oddHBand="0" w:evenHBand="0" w:firstRowFirstColumn="0" w:firstRowLastColumn="0" w:lastRowFirstColumn="0" w:lastRowLastColumn="0"/>
              <w:rPr>
                <w:rFonts w:ascii="Gadugi" w:eastAsia="Times New Roman" w:hAnsi="Gadugi" w:cs="Times New Roman"/>
                <w:sz w:val="24"/>
                <w:szCs w:val="24"/>
              </w:rPr>
            </w:pPr>
            <w:r w:rsidRPr="002D569F">
              <w:rPr>
                <w:rFonts w:ascii="Gadugi" w:eastAsia="Times New Roman" w:hAnsi="Gadugi" w:cs="Times New Roman"/>
                <w:sz w:val="24"/>
                <w:szCs w:val="24"/>
              </w:rPr>
              <w:t>Mask</w:t>
            </w:r>
          </w:p>
        </w:tc>
        <w:tc>
          <w:tcPr>
            <w:tcW w:w="0" w:type="auto"/>
            <w:shd w:val="clear" w:color="auto" w:fill="000000" w:themeFill="text1"/>
            <w:hideMark/>
          </w:tcPr>
          <w:p w14:paraId="5F4BE9F1" w14:textId="77777777" w:rsidR="00F4727C" w:rsidRPr="002D569F" w:rsidRDefault="00F4727C" w:rsidP="00F4727C">
            <w:pPr>
              <w:jc w:val="center"/>
              <w:cnfStyle w:val="100000000000" w:firstRow="1" w:lastRow="0" w:firstColumn="0" w:lastColumn="0" w:oddVBand="0" w:evenVBand="0" w:oddHBand="0" w:evenHBand="0" w:firstRowFirstColumn="0" w:firstRowLastColumn="0" w:lastRowFirstColumn="0" w:lastRowLastColumn="0"/>
              <w:rPr>
                <w:rFonts w:ascii="Gadugi" w:eastAsia="Times New Roman" w:hAnsi="Gadugi" w:cs="Times New Roman"/>
                <w:sz w:val="24"/>
                <w:szCs w:val="24"/>
              </w:rPr>
            </w:pPr>
            <w:r w:rsidRPr="002D569F">
              <w:rPr>
                <w:rFonts w:ascii="Gadugi" w:eastAsia="Times New Roman" w:hAnsi="Gadugi" w:cs="Times New Roman"/>
                <w:sz w:val="24"/>
                <w:szCs w:val="24"/>
              </w:rPr>
              <w:t>Gateway</w:t>
            </w:r>
          </w:p>
        </w:tc>
      </w:tr>
      <w:tr w:rsidR="00F4727C" w:rsidRPr="002D569F" w14:paraId="7A26DADF" w14:textId="77777777" w:rsidTr="0023292B">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14:paraId="74D27E23" w14:textId="77777777" w:rsidR="00F4727C" w:rsidRPr="002D569F" w:rsidRDefault="00F4727C" w:rsidP="00F4727C">
            <w:pPr>
              <w:jc w:val="center"/>
              <w:rPr>
                <w:rFonts w:ascii="Gadugi" w:eastAsia="Times New Roman" w:hAnsi="Gadugi" w:cs="Times New Roman"/>
                <w:sz w:val="24"/>
                <w:szCs w:val="24"/>
              </w:rPr>
            </w:pPr>
            <w:r w:rsidRPr="002D569F">
              <w:rPr>
                <w:rFonts w:ascii="Gadugi" w:eastAsia="Times New Roman" w:hAnsi="Gadugi" w:cs="Times New Roman"/>
                <w:sz w:val="24"/>
                <w:szCs w:val="24"/>
              </w:rPr>
              <w:t>ADMIN-PC1</w:t>
            </w:r>
          </w:p>
        </w:tc>
        <w:tc>
          <w:tcPr>
            <w:tcW w:w="0" w:type="auto"/>
            <w:shd w:val="clear" w:color="auto" w:fill="FFFFFF" w:themeFill="background1"/>
            <w:hideMark/>
          </w:tcPr>
          <w:p w14:paraId="4A3DEF0A" w14:textId="77777777" w:rsidR="00F4727C" w:rsidRPr="0023292B" w:rsidRDefault="00F4727C" w:rsidP="00F4727C">
            <w:pPr>
              <w:jc w:val="center"/>
              <w:cnfStyle w:val="000000100000" w:firstRow="0" w:lastRow="0" w:firstColumn="0" w:lastColumn="0" w:oddVBand="0" w:evenVBand="0" w:oddHBand="1"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192.168.10.10</w:t>
            </w:r>
          </w:p>
        </w:tc>
        <w:tc>
          <w:tcPr>
            <w:tcW w:w="0" w:type="auto"/>
            <w:shd w:val="clear" w:color="auto" w:fill="FFFFFF" w:themeFill="background1"/>
            <w:hideMark/>
          </w:tcPr>
          <w:p w14:paraId="450822E2" w14:textId="77777777" w:rsidR="00F4727C" w:rsidRPr="0023292B" w:rsidRDefault="00F4727C" w:rsidP="00F4727C">
            <w:pPr>
              <w:jc w:val="center"/>
              <w:cnfStyle w:val="000000100000" w:firstRow="0" w:lastRow="0" w:firstColumn="0" w:lastColumn="0" w:oddVBand="0" w:evenVBand="0" w:oddHBand="1"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255.255.255.0</w:t>
            </w:r>
          </w:p>
        </w:tc>
        <w:tc>
          <w:tcPr>
            <w:tcW w:w="0" w:type="auto"/>
            <w:shd w:val="clear" w:color="auto" w:fill="FFFFFF" w:themeFill="background1"/>
            <w:hideMark/>
          </w:tcPr>
          <w:p w14:paraId="642F002E" w14:textId="77777777" w:rsidR="00F4727C" w:rsidRPr="0023292B" w:rsidRDefault="00F4727C" w:rsidP="00F4727C">
            <w:pPr>
              <w:jc w:val="center"/>
              <w:cnfStyle w:val="000000100000" w:firstRow="0" w:lastRow="0" w:firstColumn="0" w:lastColumn="0" w:oddVBand="0" w:evenVBand="0" w:oddHBand="1"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192.168.10.1</w:t>
            </w:r>
          </w:p>
        </w:tc>
      </w:tr>
      <w:tr w:rsidR="00F4727C" w:rsidRPr="002D569F" w14:paraId="1EFEB42D" w14:textId="77777777" w:rsidTr="0023292B">
        <w:trPr>
          <w:trHeight w:val="640"/>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14:paraId="3FA78802" w14:textId="77777777" w:rsidR="00F4727C" w:rsidRPr="002D569F" w:rsidRDefault="00F4727C" w:rsidP="00F4727C">
            <w:pPr>
              <w:jc w:val="center"/>
              <w:rPr>
                <w:rFonts w:ascii="Gadugi" w:eastAsia="Times New Roman" w:hAnsi="Gadugi" w:cs="Times New Roman"/>
                <w:sz w:val="24"/>
                <w:szCs w:val="24"/>
              </w:rPr>
            </w:pPr>
            <w:r w:rsidRPr="002D569F">
              <w:rPr>
                <w:rFonts w:ascii="Gadugi" w:eastAsia="Times New Roman" w:hAnsi="Gadugi" w:cs="Times New Roman"/>
                <w:sz w:val="24"/>
                <w:szCs w:val="24"/>
              </w:rPr>
              <w:t>ADMIN-PC2</w:t>
            </w:r>
          </w:p>
        </w:tc>
        <w:tc>
          <w:tcPr>
            <w:tcW w:w="0" w:type="auto"/>
            <w:shd w:val="clear" w:color="auto" w:fill="FFFFFF" w:themeFill="background1"/>
            <w:hideMark/>
          </w:tcPr>
          <w:p w14:paraId="19199D41" w14:textId="77777777" w:rsidR="00F4727C" w:rsidRPr="0023292B" w:rsidRDefault="00F4727C" w:rsidP="00F4727C">
            <w:pPr>
              <w:jc w:val="center"/>
              <w:cnfStyle w:val="000000000000" w:firstRow="0" w:lastRow="0" w:firstColumn="0" w:lastColumn="0" w:oddVBand="0" w:evenVBand="0" w:oddHBand="0"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192.168.10.11</w:t>
            </w:r>
          </w:p>
        </w:tc>
        <w:tc>
          <w:tcPr>
            <w:tcW w:w="0" w:type="auto"/>
            <w:shd w:val="clear" w:color="auto" w:fill="FFFFFF" w:themeFill="background1"/>
            <w:hideMark/>
          </w:tcPr>
          <w:p w14:paraId="06B28901" w14:textId="77777777" w:rsidR="00F4727C" w:rsidRPr="0023292B" w:rsidRDefault="00F4727C" w:rsidP="00F4727C">
            <w:pPr>
              <w:jc w:val="center"/>
              <w:cnfStyle w:val="000000000000" w:firstRow="0" w:lastRow="0" w:firstColumn="0" w:lastColumn="0" w:oddVBand="0" w:evenVBand="0" w:oddHBand="0"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255.255.255.0</w:t>
            </w:r>
          </w:p>
        </w:tc>
        <w:tc>
          <w:tcPr>
            <w:tcW w:w="0" w:type="auto"/>
            <w:shd w:val="clear" w:color="auto" w:fill="FFFFFF" w:themeFill="background1"/>
            <w:hideMark/>
          </w:tcPr>
          <w:p w14:paraId="0A3E9C4C" w14:textId="77777777" w:rsidR="00F4727C" w:rsidRPr="0023292B" w:rsidRDefault="00F4727C" w:rsidP="00F4727C">
            <w:pPr>
              <w:jc w:val="center"/>
              <w:cnfStyle w:val="000000000000" w:firstRow="0" w:lastRow="0" w:firstColumn="0" w:lastColumn="0" w:oddVBand="0" w:evenVBand="0" w:oddHBand="0"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192.168.10.1</w:t>
            </w:r>
          </w:p>
        </w:tc>
      </w:tr>
      <w:tr w:rsidR="00F4727C" w:rsidRPr="002D569F" w14:paraId="0DF0B5FE" w14:textId="77777777" w:rsidTr="0023292B">
        <w:trPr>
          <w:cnfStyle w:val="000000100000" w:firstRow="0" w:lastRow="0" w:firstColumn="0" w:lastColumn="0" w:oddVBand="0" w:evenVBand="0" w:oddHBand="1"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14:paraId="2C52EE67" w14:textId="77777777" w:rsidR="00F4727C" w:rsidRPr="002D569F" w:rsidRDefault="00F4727C" w:rsidP="00F4727C">
            <w:pPr>
              <w:jc w:val="center"/>
              <w:rPr>
                <w:rFonts w:ascii="Gadugi" w:eastAsia="Times New Roman" w:hAnsi="Gadugi" w:cs="Times New Roman"/>
                <w:sz w:val="24"/>
                <w:szCs w:val="24"/>
              </w:rPr>
            </w:pPr>
            <w:r w:rsidRPr="002D569F">
              <w:rPr>
                <w:rFonts w:ascii="Gadugi" w:eastAsia="Times New Roman" w:hAnsi="Gadugi" w:cs="Times New Roman"/>
                <w:sz w:val="24"/>
                <w:szCs w:val="24"/>
              </w:rPr>
              <w:t>ADMIN-PC3</w:t>
            </w:r>
          </w:p>
        </w:tc>
        <w:tc>
          <w:tcPr>
            <w:tcW w:w="0" w:type="auto"/>
            <w:shd w:val="clear" w:color="auto" w:fill="FFFFFF" w:themeFill="background1"/>
            <w:hideMark/>
          </w:tcPr>
          <w:p w14:paraId="0490A6E9" w14:textId="77777777" w:rsidR="00F4727C" w:rsidRPr="0023292B" w:rsidRDefault="00F4727C" w:rsidP="00F4727C">
            <w:pPr>
              <w:jc w:val="center"/>
              <w:cnfStyle w:val="000000100000" w:firstRow="0" w:lastRow="0" w:firstColumn="0" w:lastColumn="0" w:oddVBand="0" w:evenVBand="0" w:oddHBand="1"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192.168.10.12</w:t>
            </w:r>
          </w:p>
        </w:tc>
        <w:tc>
          <w:tcPr>
            <w:tcW w:w="0" w:type="auto"/>
            <w:shd w:val="clear" w:color="auto" w:fill="FFFFFF" w:themeFill="background1"/>
            <w:hideMark/>
          </w:tcPr>
          <w:p w14:paraId="3C5FE2AE" w14:textId="77777777" w:rsidR="00F4727C" w:rsidRPr="0023292B" w:rsidRDefault="00F4727C" w:rsidP="00F4727C">
            <w:pPr>
              <w:jc w:val="center"/>
              <w:cnfStyle w:val="000000100000" w:firstRow="0" w:lastRow="0" w:firstColumn="0" w:lastColumn="0" w:oddVBand="0" w:evenVBand="0" w:oddHBand="1"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255.255.255.0</w:t>
            </w:r>
          </w:p>
        </w:tc>
        <w:tc>
          <w:tcPr>
            <w:tcW w:w="0" w:type="auto"/>
            <w:shd w:val="clear" w:color="auto" w:fill="FFFFFF" w:themeFill="background1"/>
            <w:hideMark/>
          </w:tcPr>
          <w:p w14:paraId="4588033B" w14:textId="77777777" w:rsidR="00F4727C" w:rsidRPr="0023292B" w:rsidRDefault="00F4727C" w:rsidP="00F4727C">
            <w:pPr>
              <w:jc w:val="center"/>
              <w:cnfStyle w:val="000000100000" w:firstRow="0" w:lastRow="0" w:firstColumn="0" w:lastColumn="0" w:oddVBand="0" w:evenVBand="0" w:oddHBand="1"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192.168.10.1</w:t>
            </w:r>
          </w:p>
        </w:tc>
      </w:tr>
      <w:tr w:rsidR="00F4727C" w:rsidRPr="002D569F" w14:paraId="7C7500B6" w14:textId="77777777" w:rsidTr="0023292B">
        <w:trPr>
          <w:trHeight w:val="640"/>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14:paraId="668296A8" w14:textId="77777777" w:rsidR="00F4727C" w:rsidRPr="002D569F" w:rsidRDefault="00F4727C" w:rsidP="00F4727C">
            <w:pPr>
              <w:jc w:val="center"/>
              <w:rPr>
                <w:rFonts w:ascii="Gadugi" w:eastAsia="Times New Roman" w:hAnsi="Gadugi" w:cs="Times New Roman"/>
                <w:sz w:val="24"/>
                <w:szCs w:val="24"/>
              </w:rPr>
            </w:pPr>
            <w:r w:rsidRPr="002D569F">
              <w:rPr>
                <w:rFonts w:ascii="Gadugi" w:eastAsia="Times New Roman" w:hAnsi="Gadugi" w:cs="Times New Roman"/>
                <w:sz w:val="24"/>
                <w:szCs w:val="24"/>
              </w:rPr>
              <w:t>ACADEMIC-PC1</w:t>
            </w:r>
          </w:p>
        </w:tc>
        <w:tc>
          <w:tcPr>
            <w:tcW w:w="0" w:type="auto"/>
            <w:shd w:val="clear" w:color="auto" w:fill="FFFFFF" w:themeFill="background1"/>
            <w:hideMark/>
          </w:tcPr>
          <w:p w14:paraId="3ADA8C83" w14:textId="77777777" w:rsidR="00F4727C" w:rsidRPr="0023292B" w:rsidRDefault="00F4727C" w:rsidP="00F4727C">
            <w:pPr>
              <w:jc w:val="center"/>
              <w:cnfStyle w:val="000000000000" w:firstRow="0" w:lastRow="0" w:firstColumn="0" w:lastColumn="0" w:oddVBand="0" w:evenVBand="0" w:oddHBand="0"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192.168.20.10</w:t>
            </w:r>
          </w:p>
        </w:tc>
        <w:tc>
          <w:tcPr>
            <w:tcW w:w="0" w:type="auto"/>
            <w:shd w:val="clear" w:color="auto" w:fill="FFFFFF" w:themeFill="background1"/>
            <w:hideMark/>
          </w:tcPr>
          <w:p w14:paraId="6D4D637D" w14:textId="77777777" w:rsidR="00F4727C" w:rsidRPr="0023292B" w:rsidRDefault="00F4727C" w:rsidP="00F4727C">
            <w:pPr>
              <w:jc w:val="center"/>
              <w:cnfStyle w:val="000000000000" w:firstRow="0" w:lastRow="0" w:firstColumn="0" w:lastColumn="0" w:oddVBand="0" w:evenVBand="0" w:oddHBand="0"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255.255.255.0</w:t>
            </w:r>
          </w:p>
        </w:tc>
        <w:tc>
          <w:tcPr>
            <w:tcW w:w="0" w:type="auto"/>
            <w:shd w:val="clear" w:color="auto" w:fill="FFFFFF" w:themeFill="background1"/>
            <w:hideMark/>
          </w:tcPr>
          <w:p w14:paraId="4CEEB3D0" w14:textId="77777777" w:rsidR="00F4727C" w:rsidRPr="0023292B" w:rsidRDefault="00F4727C" w:rsidP="00F4727C">
            <w:pPr>
              <w:jc w:val="center"/>
              <w:cnfStyle w:val="000000000000" w:firstRow="0" w:lastRow="0" w:firstColumn="0" w:lastColumn="0" w:oddVBand="0" w:evenVBand="0" w:oddHBand="0"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192.168.20.1</w:t>
            </w:r>
          </w:p>
        </w:tc>
      </w:tr>
      <w:tr w:rsidR="00F4727C" w:rsidRPr="002D569F" w14:paraId="081DEF5D" w14:textId="77777777" w:rsidTr="0023292B">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14:paraId="2FA93144" w14:textId="77777777" w:rsidR="00F4727C" w:rsidRPr="002D569F" w:rsidRDefault="00F4727C" w:rsidP="00F4727C">
            <w:pPr>
              <w:jc w:val="center"/>
              <w:rPr>
                <w:rFonts w:ascii="Gadugi" w:eastAsia="Times New Roman" w:hAnsi="Gadugi" w:cs="Times New Roman"/>
                <w:sz w:val="24"/>
                <w:szCs w:val="24"/>
              </w:rPr>
            </w:pPr>
            <w:r w:rsidRPr="002D569F">
              <w:rPr>
                <w:rFonts w:ascii="Gadugi" w:eastAsia="Times New Roman" w:hAnsi="Gadugi" w:cs="Times New Roman"/>
                <w:sz w:val="24"/>
                <w:szCs w:val="24"/>
              </w:rPr>
              <w:t>ACADEMIC-PC2</w:t>
            </w:r>
          </w:p>
        </w:tc>
        <w:tc>
          <w:tcPr>
            <w:tcW w:w="0" w:type="auto"/>
            <w:shd w:val="clear" w:color="auto" w:fill="FFFFFF" w:themeFill="background1"/>
            <w:hideMark/>
          </w:tcPr>
          <w:p w14:paraId="08D3CDF4" w14:textId="77777777" w:rsidR="00F4727C" w:rsidRPr="0023292B" w:rsidRDefault="00F4727C" w:rsidP="00F4727C">
            <w:pPr>
              <w:jc w:val="center"/>
              <w:cnfStyle w:val="000000100000" w:firstRow="0" w:lastRow="0" w:firstColumn="0" w:lastColumn="0" w:oddVBand="0" w:evenVBand="0" w:oddHBand="1"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192.168.20.11</w:t>
            </w:r>
          </w:p>
        </w:tc>
        <w:tc>
          <w:tcPr>
            <w:tcW w:w="0" w:type="auto"/>
            <w:shd w:val="clear" w:color="auto" w:fill="FFFFFF" w:themeFill="background1"/>
            <w:hideMark/>
          </w:tcPr>
          <w:p w14:paraId="4090D1B9" w14:textId="77777777" w:rsidR="00F4727C" w:rsidRPr="0023292B" w:rsidRDefault="00F4727C" w:rsidP="00F4727C">
            <w:pPr>
              <w:jc w:val="center"/>
              <w:cnfStyle w:val="000000100000" w:firstRow="0" w:lastRow="0" w:firstColumn="0" w:lastColumn="0" w:oddVBand="0" w:evenVBand="0" w:oddHBand="1"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255.255.255.0</w:t>
            </w:r>
          </w:p>
        </w:tc>
        <w:tc>
          <w:tcPr>
            <w:tcW w:w="0" w:type="auto"/>
            <w:shd w:val="clear" w:color="auto" w:fill="FFFFFF" w:themeFill="background1"/>
            <w:hideMark/>
          </w:tcPr>
          <w:p w14:paraId="0ECA7602" w14:textId="77777777" w:rsidR="00F4727C" w:rsidRPr="0023292B" w:rsidRDefault="00F4727C" w:rsidP="00F4727C">
            <w:pPr>
              <w:jc w:val="center"/>
              <w:cnfStyle w:val="000000100000" w:firstRow="0" w:lastRow="0" w:firstColumn="0" w:lastColumn="0" w:oddVBand="0" w:evenVBand="0" w:oddHBand="1"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192.168.20.1</w:t>
            </w:r>
          </w:p>
        </w:tc>
      </w:tr>
      <w:tr w:rsidR="00F4727C" w:rsidRPr="002D569F" w14:paraId="2B8F8881" w14:textId="77777777" w:rsidTr="0023292B">
        <w:trPr>
          <w:trHeight w:val="617"/>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14:paraId="7F7484F1" w14:textId="77777777" w:rsidR="00F4727C" w:rsidRPr="002D569F" w:rsidRDefault="00F4727C" w:rsidP="00F4727C">
            <w:pPr>
              <w:jc w:val="center"/>
              <w:rPr>
                <w:rFonts w:ascii="Gadugi" w:eastAsia="Times New Roman" w:hAnsi="Gadugi" w:cs="Times New Roman"/>
                <w:sz w:val="24"/>
                <w:szCs w:val="24"/>
              </w:rPr>
            </w:pPr>
            <w:r w:rsidRPr="002D569F">
              <w:rPr>
                <w:rFonts w:ascii="Gadugi" w:eastAsia="Times New Roman" w:hAnsi="Gadugi" w:cs="Times New Roman"/>
                <w:sz w:val="24"/>
                <w:szCs w:val="24"/>
              </w:rPr>
              <w:t>ACADEMIC-PC3</w:t>
            </w:r>
          </w:p>
        </w:tc>
        <w:tc>
          <w:tcPr>
            <w:tcW w:w="0" w:type="auto"/>
            <w:shd w:val="clear" w:color="auto" w:fill="FFFFFF" w:themeFill="background1"/>
            <w:hideMark/>
          </w:tcPr>
          <w:p w14:paraId="341D20AA" w14:textId="77777777" w:rsidR="00F4727C" w:rsidRPr="0023292B" w:rsidRDefault="00F4727C" w:rsidP="00F4727C">
            <w:pPr>
              <w:jc w:val="center"/>
              <w:cnfStyle w:val="000000000000" w:firstRow="0" w:lastRow="0" w:firstColumn="0" w:lastColumn="0" w:oddVBand="0" w:evenVBand="0" w:oddHBand="0"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192.168.20.12</w:t>
            </w:r>
          </w:p>
        </w:tc>
        <w:tc>
          <w:tcPr>
            <w:tcW w:w="0" w:type="auto"/>
            <w:shd w:val="clear" w:color="auto" w:fill="FFFFFF" w:themeFill="background1"/>
            <w:hideMark/>
          </w:tcPr>
          <w:p w14:paraId="5C7AF133" w14:textId="77777777" w:rsidR="00F4727C" w:rsidRPr="0023292B" w:rsidRDefault="00F4727C" w:rsidP="00F4727C">
            <w:pPr>
              <w:jc w:val="center"/>
              <w:cnfStyle w:val="000000000000" w:firstRow="0" w:lastRow="0" w:firstColumn="0" w:lastColumn="0" w:oddVBand="0" w:evenVBand="0" w:oddHBand="0"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255.255.255.0</w:t>
            </w:r>
          </w:p>
        </w:tc>
        <w:tc>
          <w:tcPr>
            <w:tcW w:w="0" w:type="auto"/>
            <w:shd w:val="clear" w:color="auto" w:fill="FFFFFF" w:themeFill="background1"/>
            <w:hideMark/>
          </w:tcPr>
          <w:p w14:paraId="73840A64" w14:textId="77777777" w:rsidR="00F4727C" w:rsidRPr="0023292B" w:rsidRDefault="00F4727C" w:rsidP="00F4727C">
            <w:pPr>
              <w:jc w:val="center"/>
              <w:cnfStyle w:val="000000000000" w:firstRow="0" w:lastRow="0" w:firstColumn="0" w:lastColumn="0" w:oddVBand="0" w:evenVBand="0" w:oddHBand="0"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192.168.20.1</w:t>
            </w:r>
          </w:p>
        </w:tc>
      </w:tr>
      <w:tr w:rsidR="00F4727C" w:rsidRPr="002D569F" w14:paraId="535D99C9" w14:textId="77777777" w:rsidTr="0023292B">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14:paraId="3C747F2D" w14:textId="77777777" w:rsidR="00F4727C" w:rsidRPr="002D569F" w:rsidRDefault="00F4727C" w:rsidP="00F4727C">
            <w:pPr>
              <w:jc w:val="center"/>
              <w:rPr>
                <w:rFonts w:ascii="Gadugi" w:eastAsia="Times New Roman" w:hAnsi="Gadugi" w:cs="Times New Roman"/>
                <w:sz w:val="24"/>
                <w:szCs w:val="24"/>
              </w:rPr>
            </w:pPr>
            <w:r w:rsidRPr="002D569F">
              <w:rPr>
                <w:rFonts w:ascii="Gadugi" w:eastAsia="Times New Roman" w:hAnsi="Gadugi" w:cs="Times New Roman"/>
                <w:sz w:val="24"/>
                <w:szCs w:val="24"/>
              </w:rPr>
              <w:t>LAB-PC1</w:t>
            </w:r>
          </w:p>
        </w:tc>
        <w:tc>
          <w:tcPr>
            <w:tcW w:w="0" w:type="auto"/>
            <w:shd w:val="clear" w:color="auto" w:fill="FFFFFF" w:themeFill="background1"/>
            <w:hideMark/>
          </w:tcPr>
          <w:p w14:paraId="5C3FB1AB" w14:textId="77777777" w:rsidR="00F4727C" w:rsidRPr="0023292B" w:rsidRDefault="00F4727C" w:rsidP="00F4727C">
            <w:pPr>
              <w:jc w:val="center"/>
              <w:cnfStyle w:val="000000100000" w:firstRow="0" w:lastRow="0" w:firstColumn="0" w:lastColumn="0" w:oddVBand="0" w:evenVBand="0" w:oddHBand="1"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192.168.30.10</w:t>
            </w:r>
          </w:p>
        </w:tc>
        <w:tc>
          <w:tcPr>
            <w:tcW w:w="0" w:type="auto"/>
            <w:shd w:val="clear" w:color="auto" w:fill="FFFFFF" w:themeFill="background1"/>
            <w:hideMark/>
          </w:tcPr>
          <w:p w14:paraId="128FE289" w14:textId="77777777" w:rsidR="00F4727C" w:rsidRPr="0023292B" w:rsidRDefault="00F4727C" w:rsidP="00F4727C">
            <w:pPr>
              <w:jc w:val="center"/>
              <w:cnfStyle w:val="000000100000" w:firstRow="0" w:lastRow="0" w:firstColumn="0" w:lastColumn="0" w:oddVBand="0" w:evenVBand="0" w:oddHBand="1"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255.255.255.0</w:t>
            </w:r>
          </w:p>
        </w:tc>
        <w:tc>
          <w:tcPr>
            <w:tcW w:w="0" w:type="auto"/>
            <w:shd w:val="clear" w:color="auto" w:fill="FFFFFF" w:themeFill="background1"/>
            <w:hideMark/>
          </w:tcPr>
          <w:p w14:paraId="34F26D73" w14:textId="77777777" w:rsidR="00F4727C" w:rsidRPr="0023292B" w:rsidRDefault="00F4727C" w:rsidP="00F4727C">
            <w:pPr>
              <w:jc w:val="center"/>
              <w:cnfStyle w:val="000000100000" w:firstRow="0" w:lastRow="0" w:firstColumn="0" w:lastColumn="0" w:oddVBand="0" w:evenVBand="0" w:oddHBand="1"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192.168.30.1</w:t>
            </w:r>
          </w:p>
        </w:tc>
      </w:tr>
      <w:tr w:rsidR="00F4727C" w:rsidRPr="002D569F" w14:paraId="05A9FD4B" w14:textId="77777777" w:rsidTr="0023292B">
        <w:trPr>
          <w:trHeight w:val="617"/>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14:paraId="48E19906" w14:textId="77777777" w:rsidR="00F4727C" w:rsidRPr="002D569F" w:rsidRDefault="00F4727C" w:rsidP="00F4727C">
            <w:pPr>
              <w:jc w:val="center"/>
              <w:rPr>
                <w:rFonts w:ascii="Gadugi" w:eastAsia="Times New Roman" w:hAnsi="Gadugi" w:cs="Times New Roman"/>
                <w:sz w:val="24"/>
                <w:szCs w:val="24"/>
              </w:rPr>
            </w:pPr>
            <w:r w:rsidRPr="002D569F">
              <w:rPr>
                <w:rFonts w:ascii="Gadugi" w:eastAsia="Times New Roman" w:hAnsi="Gadugi" w:cs="Times New Roman"/>
                <w:sz w:val="24"/>
                <w:szCs w:val="24"/>
              </w:rPr>
              <w:t>LAB-PC2</w:t>
            </w:r>
          </w:p>
        </w:tc>
        <w:tc>
          <w:tcPr>
            <w:tcW w:w="0" w:type="auto"/>
            <w:shd w:val="clear" w:color="auto" w:fill="FFFFFF" w:themeFill="background1"/>
            <w:hideMark/>
          </w:tcPr>
          <w:p w14:paraId="11B84F54" w14:textId="77777777" w:rsidR="00F4727C" w:rsidRPr="0023292B" w:rsidRDefault="00F4727C" w:rsidP="00F4727C">
            <w:pPr>
              <w:jc w:val="center"/>
              <w:cnfStyle w:val="000000000000" w:firstRow="0" w:lastRow="0" w:firstColumn="0" w:lastColumn="0" w:oddVBand="0" w:evenVBand="0" w:oddHBand="0"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192.168.30.11</w:t>
            </w:r>
          </w:p>
        </w:tc>
        <w:tc>
          <w:tcPr>
            <w:tcW w:w="0" w:type="auto"/>
            <w:shd w:val="clear" w:color="auto" w:fill="FFFFFF" w:themeFill="background1"/>
            <w:hideMark/>
          </w:tcPr>
          <w:p w14:paraId="66C7FC51" w14:textId="77777777" w:rsidR="00F4727C" w:rsidRPr="0023292B" w:rsidRDefault="00F4727C" w:rsidP="00F4727C">
            <w:pPr>
              <w:jc w:val="center"/>
              <w:cnfStyle w:val="000000000000" w:firstRow="0" w:lastRow="0" w:firstColumn="0" w:lastColumn="0" w:oddVBand="0" w:evenVBand="0" w:oddHBand="0"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255.255.255.0</w:t>
            </w:r>
          </w:p>
        </w:tc>
        <w:tc>
          <w:tcPr>
            <w:tcW w:w="0" w:type="auto"/>
            <w:shd w:val="clear" w:color="auto" w:fill="FFFFFF" w:themeFill="background1"/>
            <w:hideMark/>
          </w:tcPr>
          <w:p w14:paraId="21278F1D" w14:textId="77777777" w:rsidR="00F4727C" w:rsidRPr="0023292B" w:rsidRDefault="00F4727C" w:rsidP="00F4727C">
            <w:pPr>
              <w:jc w:val="center"/>
              <w:cnfStyle w:val="000000000000" w:firstRow="0" w:lastRow="0" w:firstColumn="0" w:lastColumn="0" w:oddVBand="0" w:evenVBand="0" w:oddHBand="0"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192.168.30.1</w:t>
            </w:r>
          </w:p>
        </w:tc>
      </w:tr>
      <w:tr w:rsidR="00F4727C" w:rsidRPr="002D569F" w14:paraId="08DD3BF0" w14:textId="77777777" w:rsidTr="0023292B">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14:paraId="6566CABC" w14:textId="77777777" w:rsidR="00F4727C" w:rsidRPr="002D569F" w:rsidRDefault="00F4727C" w:rsidP="00F4727C">
            <w:pPr>
              <w:jc w:val="center"/>
              <w:rPr>
                <w:rFonts w:ascii="Gadugi" w:eastAsia="Times New Roman" w:hAnsi="Gadugi" w:cs="Times New Roman"/>
                <w:sz w:val="24"/>
                <w:szCs w:val="24"/>
              </w:rPr>
            </w:pPr>
            <w:r w:rsidRPr="002D569F">
              <w:rPr>
                <w:rFonts w:ascii="Gadugi" w:eastAsia="Times New Roman" w:hAnsi="Gadugi" w:cs="Times New Roman"/>
                <w:sz w:val="24"/>
                <w:szCs w:val="24"/>
              </w:rPr>
              <w:t>LAB-PC3</w:t>
            </w:r>
          </w:p>
        </w:tc>
        <w:tc>
          <w:tcPr>
            <w:tcW w:w="0" w:type="auto"/>
            <w:shd w:val="clear" w:color="auto" w:fill="FFFFFF" w:themeFill="background1"/>
            <w:hideMark/>
          </w:tcPr>
          <w:p w14:paraId="337C79BF" w14:textId="77777777" w:rsidR="00F4727C" w:rsidRPr="0023292B" w:rsidRDefault="00F4727C" w:rsidP="00F4727C">
            <w:pPr>
              <w:jc w:val="center"/>
              <w:cnfStyle w:val="000000100000" w:firstRow="0" w:lastRow="0" w:firstColumn="0" w:lastColumn="0" w:oddVBand="0" w:evenVBand="0" w:oddHBand="1"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192.168.30.12</w:t>
            </w:r>
          </w:p>
        </w:tc>
        <w:tc>
          <w:tcPr>
            <w:tcW w:w="0" w:type="auto"/>
            <w:shd w:val="clear" w:color="auto" w:fill="FFFFFF" w:themeFill="background1"/>
            <w:hideMark/>
          </w:tcPr>
          <w:p w14:paraId="495759FF" w14:textId="77777777" w:rsidR="00F4727C" w:rsidRPr="0023292B" w:rsidRDefault="00F4727C" w:rsidP="00F4727C">
            <w:pPr>
              <w:jc w:val="center"/>
              <w:cnfStyle w:val="000000100000" w:firstRow="0" w:lastRow="0" w:firstColumn="0" w:lastColumn="0" w:oddVBand="0" w:evenVBand="0" w:oddHBand="1"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255.255.255.0</w:t>
            </w:r>
          </w:p>
        </w:tc>
        <w:tc>
          <w:tcPr>
            <w:tcW w:w="0" w:type="auto"/>
            <w:shd w:val="clear" w:color="auto" w:fill="FFFFFF" w:themeFill="background1"/>
            <w:hideMark/>
          </w:tcPr>
          <w:p w14:paraId="37245BA9" w14:textId="77777777" w:rsidR="00F4727C" w:rsidRPr="0023292B" w:rsidRDefault="00F4727C" w:rsidP="00F4727C">
            <w:pPr>
              <w:jc w:val="center"/>
              <w:cnfStyle w:val="000000100000" w:firstRow="0" w:lastRow="0" w:firstColumn="0" w:lastColumn="0" w:oddVBand="0" w:evenVBand="0" w:oddHBand="1" w:evenHBand="0" w:firstRowFirstColumn="0" w:firstRowLastColumn="0" w:lastRowFirstColumn="0" w:lastRowLastColumn="0"/>
              <w:rPr>
                <w:rFonts w:ascii="Gadugi" w:eastAsia="Times New Roman" w:hAnsi="Gadugi" w:cs="Times New Roman"/>
                <w:b/>
                <w:sz w:val="24"/>
                <w:szCs w:val="24"/>
              </w:rPr>
            </w:pPr>
            <w:r w:rsidRPr="0023292B">
              <w:rPr>
                <w:rFonts w:ascii="Gadugi" w:eastAsia="Times New Roman" w:hAnsi="Gadugi" w:cs="Times New Roman"/>
                <w:b/>
                <w:sz w:val="24"/>
                <w:szCs w:val="24"/>
              </w:rPr>
              <w:t>192.168.30.1</w:t>
            </w:r>
          </w:p>
        </w:tc>
      </w:tr>
    </w:tbl>
    <w:tbl>
      <w:tblPr>
        <w:tblStyle w:val="TableGridLight"/>
        <w:tblpPr w:leftFromText="180" w:rightFromText="180" w:horzAnchor="margin" w:tblpY="698"/>
        <w:tblW w:w="0" w:type="auto"/>
        <w:tblLook w:val="04A0" w:firstRow="1" w:lastRow="0" w:firstColumn="1" w:lastColumn="0" w:noHBand="0" w:noVBand="1"/>
      </w:tblPr>
      <w:tblGrid>
        <w:gridCol w:w="1988"/>
        <w:gridCol w:w="1983"/>
        <w:gridCol w:w="1982"/>
        <w:gridCol w:w="1982"/>
        <w:gridCol w:w="1982"/>
      </w:tblGrid>
      <w:tr w:rsidR="00716891" w:rsidRPr="002D569F" w14:paraId="126B9A0C" w14:textId="77777777" w:rsidTr="002D569F">
        <w:trPr>
          <w:trHeight w:val="966"/>
        </w:trPr>
        <w:tc>
          <w:tcPr>
            <w:tcW w:w="1983" w:type="dxa"/>
          </w:tcPr>
          <w:p w14:paraId="00B117AB" w14:textId="7C3C7C71" w:rsidR="00716891" w:rsidRPr="0023292B" w:rsidRDefault="000013ED" w:rsidP="002D569F">
            <w:pPr>
              <w:rPr>
                <w:rFonts w:ascii="Arial Black" w:hAnsi="Arial Black"/>
                <w:b/>
              </w:rPr>
            </w:pPr>
            <w:r w:rsidRPr="0023292B">
              <w:rPr>
                <w:rFonts w:ascii="Arial Black" w:hAnsi="Arial Black"/>
                <w:b/>
              </w:rPr>
              <w:lastRenderedPageBreak/>
              <w:t>Segment</w:t>
            </w:r>
          </w:p>
        </w:tc>
        <w:tc>
          <w:tcPr>
            <w:tcW w:w="1983" w:type="dxa"/>
          </w:tcPr>
          <w:p w14:paraId="24E5B6C4" w14:textId="77777777" w:rsidR="00716891" w:rsidRPr="0023292B" w:rsidRDefault="000013ED" w:rsidP="002D569F">
            <w:pPr>
              <w:rPr>
                <w:rFonts w:ascii="Gadugi" w:hAnsi="Gadugi"/>
                <w:b/>
              </w:rPr>
            </w:pPr>
            <w:r w:rsidRPr="0023292B">
              <w:rPr>
                <w:rFonts w:ascii="Gadugi" w:hAnsi="Gadugi"/>
                <w:b/>
              </w:rPr>
              <w:t>Network</w:t>
            </w:r>
          </w:p>
        </w:tc>
        <w:tc>
          <w:tcPr>
            <w:tcW w:w="1982" w:type="dxa"/>
          </w:tcPr>
          <w:p w14:paraId="1BA14729" w14:textId="77777777" w:rsidR="00716891" w:rsidRPr="0023292B" w:rsidRDefault="000013ED" w:rsidP="002D569F">
            <w:pPr>
              <w:rPr>
                <w:rFonts w:ascii="Gadugi" w:hAnsi="Gadugi"/>
                <w:b/>
              </w:rPr>
            </w:pPr>
            <w:r w:rsidRPr="0023292B">
              <w:rPr>
                <w:rFonts w:ascii="Gadugi" w:hAnsi="Gadugi"/>
                <w:b/>
              </w:rPr>
              <w:t>Gateway</w:t>
            </w:r>
          </w:p>
        </w:tc>
        <w:tc>
          <w:tcPr>
            <w:tcW w:w="1982" w:type="dxa"/>
          </w:tcPr>
          <w:p w14:paraId="1533B997" w14:textId="77777777" w:rsidR="00716891" w:rsidRPr="0023292B" w:rsidRDefault="000013ED" w:rsidP="002D569F">
            <w:pPr>
              <w:rPr>
                <w:rFonts w:ascii="Gadugi" w:hAnsi="Gadugi"/>
                <w:b/>
              </w:rPr>
            </w:pPr>
            <w:r w:rsidRPr="0023292B">
              <w:rPr>
                <w:rFonts w:ascii="Gadugi" w:hAnsi="Gadugi"/>
                <w:b/>
              </w:rPr>
              <w:t>Usable Host Range</w:t>
            </w:r>
          </w:p>
        </w:tc>
        <w:tc>
          <w:tcPr>
            <w:tcW w:w="1982" w:type="dxa"/>
          </w:tcPr>
          <w:p w14:paraId="7C638ED6" w14:textId="77777777" w:rsidR="00716891" w:rsidRPr="0023292B" w:rsidRDefault="000013ED" w:rsidP="002D569F">
            <w:pPr>
              <w:rPr>
                <w:rFonts w:ascii="Gadugi" w:hAnsi="Gadugi"/>
                <w:b/>
              </w:rPr>
            </w:pPr>
            <w:r w:rsidRPr="0023292B">
              <w:rPr>
                <w:rFonts w:ascii="Gadugi" w:hAnsi="Gadugi"/>
                <w:b/>
              </w:rPr>
              <w:t>Broadcast</w:t>
            </w:r>
          </w:p>
        </w:tc>
      </w:tr>
      <w:tr w:rsidR="00716891" w:rsidRPr="002D569F" w14:paraId="7E2EF3AD" w14:textId="77777777" w:rsidTr="002D569F">
        <w:trPr>
          <w:trHeight w:val="950"/>
        </w:trPr>
        <w:tc>
          <w:tcPr>
            <w:tcW w:w="1983" w:type="dxa"/>
          </w:tcPr>
          <w:p w14:paraId="4501889D" w14:textId="77777777" w:rsidR="00716891" w:rsidRPr="0023292B" w:rsidRDefault="000013ED" w:rsidP="002D569F">
            <w:pPr>
              <w:rPr>
                <w:rFonts w:ascii="Arial Black" w:hAnsi="Arial Black"/>
                <w:b/>
              </w:rPr>
            </w:pPr>
            <w:r w:rsidRPr="0023292B">
              <w:rPr>
                <w:rFonts w:ascii="Arial Black" w:hAnsi="Arial Black"/>
                <w:b/>
              </w:rPr>
              <w:t>Administration</w:t>
            </w:r>
          </w:p>
        </w:tc>
        <w:tc>
          <w:tcPr>
            <w:tcW w:w="1983" w:type="dxa"/>
          </w:tcPr>
          <w:p w14:paraId="66E2C919" w14:textId="77777777" w:rsidR="00716891" w:rsidRPr="002D569F" w:rsidRDefault="000013ED" w:rsidP="002D569F">
            <w:pPr>
              <w:rPr>
                <w:rFonts w:ascii="Gadugi" w:hAnsi="Gadugi"/>
              </w:rPr>
            </w:pPr>
            <w:r w:rsidRPr="002D569F">
              <w:rPr>
                <w:rFonts w:ascii="Gadugi" w:hAnsi="Gadugi"/>
              </w:rPr>
              <w:t>192.168.10.0/24</w:t>
            </w:r>
          </w:p>
        </w:tc>
        <w:tc>
          <w:tcPr>
            <w:tcW w:w="1982" w:type="dxa"/>
          </w:tcPr>
          <w:p w14:paraId="2549AAA9" w14:textId="77777777" w:rsidR="00716891" w:rsidRPr="002D569F" w:rsidRDefault="000013ED" w:rsidP="002D569F">
            <w:pPr>
              <w:rPr>
                <w:rFonts w:ascii="Gadugi" w:hAnsi="Gadugi"/>
              </w:rPr>
            </w:pPr>
            <w:r w:rsidRPr="002D569F">
              <w:rPr>
                <w:rFonts w:ascii="Gadugi" w:hAnsi="Gadugi"/>
              </w:rPr>
              <w:t>192.168.10.1</w:t>
            </w:r>
          </w:p>
        </w:tc>
        <w:tc>
          <w:tcPr>
            <w:tcW w:w="1982" w:type="dxa"/>
          </w:tcPr>
          <w:p w14:paraId="1624E26C" w14:textId="77777777" w:rsidR="00716891" w:rsidRPr="002D569F" w:rsidRDefault="000013ED" w:rsidP="002D569F">
            <w:pPr>
              <w:rPr>
                <w:rFonts w:ascii="Gadugi" w:hAnsi="Gadugi"/>
              </w:rPr>
            </w:pPr>
            <w:r w:rsidRPr="002D569F">
              <w:rPr>
                <w:rFonts w:ascii="Gadugi" w:hAnsi="Gadugi"/>
              </w:rPr>
              <w:t>192.168.10.2–192.168.10.254</w:t>
            </w:r>
          </w:p>
        </w:tc>
        <w:tc>
          <w:tcPr>
            <w:tcW w:w="1982" w:type="dxa"/>
          </w:tcPr>
          <w:p w14:paraId="200F1896" w14:textId="77777777" w:rsidR="00716891" w:rsidRPr="002D569F" w:rsidRDefault="000013ED" w:rsidP="002D569F">
            <w:pPr>
              <w:rPr>
                <w:rFonts w:ascii="Gadugi" w:hAnsi="Gadugi"/>
              </w:rPr>
            </w:pPr>
            <w:r w:rsidRPr="002D569F">
              <w:rPr>
                <w:rFonts w:ascii="Gadugi" w:hAnsi="Gadugi"/>
              </w:rPr>
              <w:t>192.168.10.255</w:t>
            </w:r>
          </w:p>
        </w:tc>
      </w:tr>
      <w:tr w:rsidR="00716891" w:rsidRPr="002D569F" w14:paraId="359210F8" w14:textId="77777777" w:rsidTr="002D569F">
        <w:trPr>
          <w:trHeight w:val="966"/>
        </w:trPr>
        <w:tc>
          <w:tcPr>
            <w:tcW w:w="1983" w:type="dxa"/>
          </w:tcPr>
          <w:p w14:paraId="6A473519" w14:textId="77777777" w:rsidR="00716891" w:rsidRPr="0023292B" w:rsidRDefault="000013ED" w:rsidP="002D569F">
            <w:pPr>
              <w:rPr>
                <w:rFonts w:ascii="Arial Black" w:hAnsi="Arial Black"/>
                <w:b/>
              </w:rPr>
            </w:pPr>
            <w:r w:rsidRPr="0023292B">
              <w:rPr>
                <w:rFonts w:ascii="Arial Black" w:hAnsi="Arial Black"/>
                <w:b/>
              </w:rPr>
              <w:t>Academic</w:t>
            </w:r>
          </w:p>
        </w:tc>
        <w:tc>
          <w:tcPr>
            <w:tcW w:w="1983" w:type="dxa"/>
          </w:tcPr>
          <w:p w14:paraId="48CCE6A9" w14:textId="77777777" w:rsidR="00716891" w:rsidRPr="002D569F" w:rsidRDefault="000013ED" w:rsidP="002D569F">
            <w:pPr>
              <w:rPr>
                <w:rFonts w:ascii="Gadugi" w:hAnsi="Gadugi"/>
              </w:rPr>
            </w:pPr>
            <w:r w:rsidRPr="002D569F">
              <w:rPr>
                <w:rFonts w:ascii="Gadugi" w:hAnsi="Gadugi"/>
              </w:rPr>
              <w:t>192.168.20.0/24</w:t>
            </w:r>
          </w:p>
        </w:tc>
        <w:tc>
          <w:tcPr>
            <w:tcW w:w="1982" w:type="dxa"/>
          </w:tcPr>
          <w:p w14:paraId="77B9AE6B" w14:textId="77777777" w:rsidR="00716891" w:rsidRPr="002D569F" w:rsidRDefault="000013ED" w:rsidP="002D569F">
            <w:pPr>
              <w:rPr>
                <w:rFonts w:ascii="Gadugi" w:hAnsi="Gadugi"/>
              </w:rPr>
            </w:pPr>
            <w:r w:rsidRPr="002D569F">
              <w:rPr>
                <w:rFonts w:ascii="Gadugi" w:hAnsi="Gadugi"/>
              </w:rPr>
              <w:t>192.168.20.1</w:t>
            </w:r>
          </w:p>
        </w:tc>
        <w:tc>
          <w:tcPr>
            <w:tcW w:w="1982" w:type="dxa"/>
          </w:tcPr>
          <w:p w14:paraId="29653496" w14:textId="77777777" w:rsidR="00716891" w:rsidRPr="002D569F" w:rsidRDefault="000013ED" w:rsidP="002D569F">
            <w:pPr>
              <w:rPr>
                <w:rFonts w:ascii="Gadugi" w:hAnsi="Gadugi"/>
              </w:rPr>
            </w:pPr>
            <w:r w:rsidRPr="002D569F">
              <w:rPr>
                <w:rFonts w:ascii="Gadugi" w:hAnsi="Gadugi"/>
              </w:rPr>
              <w:t>192.168.20.2–192.168.20.254</w:t>
            </w:r>
          </w:p>
        </w:tc>
        <w:tc>
          <w:tcPr>
            <w:tcW w:w="1982" w:type="dxa"/>
          </w:tcPr>
          <w:p w14:paraId="2A9F1FC2" w14:textId="77777777" w:rsidR="00716891" w:rsidRPr="002D569F" w:rsidRDefault="000013ED" w:rsidP="002D569F">
            <w:pPr>
              <w:rPr>
                <w:rFonts w:ascii="Gadugi" w:hAnsi="Gadugi"/>
              </w:rPr>
            </w:pPr>
            <w:r w:rsidRPr="002D569F">
              <w:rPr>
                <w:rFonts w:ascii="Gadugi" w:hAnsi="Gadugi"/>
              </w:rPr>
              <w:t>192.168.20.255</w:t>
            </w:r>
          </w:p>
        </w:tc>
      </w:tr>
      <w:tr w:rsidR="00716891" w:rsidRPr="002D569F" w14:paraId="16CC789A" w14:textId="77777777" w:rsidTr="002D569F">
        <w:trPr>
          <w:trHeight w:val="950"/>
        </w:trPr>
        <w:tc>
          <w:tcPr>
            <w:tcW w:w="1983" w:type="dxa"/>
          </w:tcPr>
          <w:p w14:paraId="3FA1DC7A" w14:textId="77777777" w:rsidR="00716891" w:rsidRPr="0023292B" w:rsidRDefault="000013ED" w:rsidP="002D569F">
            <w:pPr>
              <w:rPr>
                <w:rFonts w:ascii="Arial Black" w:hAnsi="Arial Black"/>
                <w:b/>
              </w:rPr>
            </w:pPr>
            <w:r w:rsidRPr="0023292B">
              <w:rPr>
                <w:rFonts w:ascii="Arial Black" w:hAnsi="Arial Black"/>
                <w:b/>
              </w:rPr>
              <w:t>IT / Lab</w:t>
            </w:r>
          </w:p>
        </w:tc>
        <w:tc>
          <w:tcPr>
            <w:tcW w:w="1983" w:type="dxa"/>
          </w:tcPr>
          <w:p w14:paraId="3F93FAC1" w14:textId="77777777" w:rsidR="00716891" w:rsidRPr="002D569F" w:rsidRDefault="000013ED" w:rsidP="002D569F">
            <w:pPr>
              <w:rPr>
                <w:rFonts w:ascii="Gadugi" w:hAnsi="Gadugi"/>
              </w:rPr>
            </w:pPr>
            <w:r w:rsidRPr="002D569F">
              <w:rPr>
                <w:rFonts w:ascii="Gadugi" w:hAnsi="Gadugi"/>
              </w:rPr>
              <w:t>192.168.30.0/24</w:t>
            </w:r>
          </w:p>
        </w:tc>
        <w:tc>
          <w:tcPr>
            <w:tcW w:w="1982" w:type="dxa"/>
          </w:tcPr>
          <w:p w14:paraId="2B078E10" w14:textId="77777777" w:rsidR="00716891" w:rsidRPr="002D569F" w:rsidRDefault="000013ED" w:rsidP="002D569F">
            <w:pPr>
              <w:rPr>
                <w:rFonts w:ascii="Gadugi" w:hAnsi="Gadugi"/>
              </w:rPr>
            </w:pPr>
            <w:r w:rsidRPr="002D569F">
              <w:rPr>
                <w:rFonts w:ascii="Gadugi" w:hAnsi="Gadugi"/>
              </w:rPr>
              <w:t>192.168.30.1</w:t>
            </w:r>
          </w:p>
        </w:tc>
        <w:tc>
          <w:tcPr>
            <w:tcW w:w="1982" w:type="dxa"/>
          </w:tcPr>
          <w:p w14:paraId="5BE1CE62" w14:textId="77777777" w:rsidR="00716891" w:rsidRPr="002D569F" w:rsidRDefault="000013ED" w:rsidP="002D569F">
            <w:pPr>
              <w:rPr>
                <w:rFonts w:ascii="Gadugi" w:hAnsi="Gadugi"/>
              </w:rPr>
            </w:pPr>
            <w:r w:rsidRPr="002D569F">
              <w:rPr>
                <w:rFonts w:ascii="Gadugi" w:hAnsi="Gadugi"/>
              </w:rPr>
              <w:t>192.168.30.2–192.168.30.254</w:t>
            </w:r>
          </w:p>
        </w:tc>
        <w:tc>
          <w:tcPr>
            <w:tcW w:w="1982" w:type="dxa"/>
          </w:tcPr>
          <w:p w14:paraId="00B765E3" w14:textId="77777777" w:rsidR="00716891" w:rsidRPr="002D569F" w:rsidRDefault="000013ED" w:rsidP="002D569F">
            <w:pPr>
              <w:rPr>
                <w:rFonts w:ascii="Gadugi" w:hAnsi="Gadugi"/>
              </w:rPr>
            </w:pPr>
            <w:r w:rsidRPr="002D569F">
              <w:rPr>
                <w:rFonts w:ascii="Gadugi" w:hAnsi="Gadugi"/>
              </w:rPr>
              <w:t>192.168.30.255</w:t>
            </w:r>
          </w:p>
        </w:tc>
      </w:tr>
    </w:tbl>
    <w:p w14:paraId="1BE859A4" w14:textId="77777777" w:rsidR="00F4727C" w:rsidRPr="002D569F" w:rsidRDefault="00F4727C">
      <w:pPr>
        <w:pStyle w:val="Heading2"/>
        <w:rPr>
          <w:rFonts w:ascii="Gadugi" w:hAnsi="Gadugi"/>
        </w:rPr>
      </w:pPr>
    </w:p>
    <w:p w14:paraId="5DEC113A" w14:textId="77777777" w:rsidR="002D569F" w:rsidRDefault="002D569F">
      <w:pPr>
        <w:pStyle w:val="Heading2"/>
        <w:rPr>
          <w:rFonts w:ascii="Gadugi" w:hAnsi="Gadugi"/>
        </w:rPr>
      </w:pPr>
    </w:p>
    <w:p w14:paraId="5BD246E4" w14:textId="77777777" w:rsidR="002D569F" w:rsidRDefault="002D569F">
      <w:pPr>
        <w:pStyle w:val="Heading2"/>
        <w:rPr>
          <w:rFonts w:ascii="Gadugi" w:hAnsi="Gadugi"/>
        </w:rPr>
      </w:pPr>
    </w:p>
    <w:p w14:paraId="2D266045" w14:textId="445DC16D" w:rsidR="00716891" w:rsidRPr="0023292B" w:rsidRDefault="000013ED">
      <w:pPr>
        <w:pStyle w:val="Heading2"/>
        <w:rPr>
          <w:rFonts w:ascii="Arial Black" w:hAnsi="Arial Black"/>
          <w:color w:val="000000" w:themeColor="text1"/>
        </w:rPr>
      </w:pPr>
      <w:r w:rsidRPr="0023292B">
        <w:rPr>
          <w:rFonts w:ascii="Arial Black" w:hAnsi="Arial Black"/>
          <w:color w:val="000000" w:themeColor="text1"/>
        </w:rPr>
        <w:t>Router-on-a-Stick Example Configuration</w:t>
      </w:r>
    </w:p>
    <w:p w14:paraId="44151FB7" w14:textId="491AE597" w:rsidR="00716891" w:rsidRPr="002D569F" w:rsidRDefault="000013ED" w:rsidP="002D569F">
      <w:pPr>
        <w:rPr>
          <w:rFonts w:ascii="Gadugi" w:hAnsi="Gadugi"/>
        </w:rPr>
      </w:pPr>
      <w:r w:rsidRPr="002D569F">
        <w:rPr>
          <w:rFonts w:ascii="Gadugi" w:hAnsi="Gadugi"/>
        </w:rPr>
        <w:t xml:space="preserve">If one physical router interface is connected to a switch </w:t>
      </w:r>
      <w:r w:rsidRPr="002D569F">
        <w:rPr>
          <w:rFonts w:ascii="Gadugi" w:hAnsi="Gadugi"/>
        </w:rPr>
        <w:t>trunk, router subinterfaces can represent the three departmental networks. This example assumes the router interface connected to the switching infrastructure is GigabitEthernet0/0</w:t>
      </w:r>
      <w:r w:rsidR="00120E57">
        <w:rPr>
          <w:rFonts w:ascii="Gadugi" w:hAnsi="Gadugi"/>
        </w:rPr>
        <w:t xml:space="preserve">. </w:t>
      </w:r>
      <w:r w:rsidRPr="002D569F">
        <w:rPr>
          <w:rFonts w:ascii="Gadugi" w:hAnsi="Gadugi"/>
        </w:rPr>
        <w:t xml:space="preserve">Because this configuration uses 802.1Q </w:t>
      </w:r>
      <w:proofErr w:type="spellStart"/>
      <w:r w:rsidRPr="002D569F">
        <w:rPr>
          <w:rFonts w:ascii="Gadugi" w:hAnsi="Gadugi"/>
        </w:rPr>
        <w:t>subinterfaces</w:t>
      </w:r>
      <w:proofErr w:type="spellEnd"/>
      <w:r w:rsidRPr="002D569F">
        <w:rPr>
          <w:rFonts w:ascii="Gadugi" w:hAnsi="Gadugi"/>
        </w:rPr>
        <w:t>, the switch uplink co</w:t>
      </w:r>
      <w:r w:rsidRPr="002D569F">
        <w:rPr>
          <w:rFonts w:ascii="Gadugi" w:hAnsi="Gadugi"/>
        </w:rPr>
        <w:t>nnected to the router must be configured appropriately as a trunk, and the relevant VLANs must exist. If your lab topology instead uses separate physical router interfaces, configure each interface directly with the corresponding gateway address.</w:t>
      </w:r>
    </w:p>
    <w:p w14:paraId="796E789B" w14:textId="77777777" w:rsidR="00716891" w:rsidRPr="0023292B" w:rsidRDefault="000013ED">
      <w:pPr>
        <w:pStyle w:val="Heading2"/>
        <w:rPr>
          <w:rFonts w:ascii="Arial Black" w:hAnsi="Arial Black"/>
          <w:color w:val="000000" w:themeColor="text1"/>
        </w:rPr>
      </w:pPr>
      <w:r w:rsidRPr="0023292B">
        <w:rPr>
          <w:rFonts w:ascii="Arial Black" w:hAnsi="Arial Black"/>
          <w:color w:val="000000" w:themeColor="text1"/>
        </w:rPr>
        <w:t>STUDENT T</w:t>
      </w:r>
      <w:r w:rsidRPr="0023292B">
        <w:rPr>
          <w:rFonts w:ascii="Arial Black" w:hAnsi="Arial Black"/>
          <w:color w:val="000000" w:themeColor="text1"/>
        </w:rPr>
        <w:t>ASK 5 — Router Configuration and Connectivity</w:t>
      </w:r>
    </w:p>
    <w:p w14:paraId="1F73DF04" w14:textId="77777777" w:rsidR="008B58CD" w:rsidRPr="002D569F" w:rsidRDefault="008B58CD" w:rsidP="008B58CD">
      <w:pPr>
        <w:rPr>
          <w:rFonts w:ascii="Gadugi" w:hAnsi="Gadugi"/>
        </w:rPr>
      </w:pPr>
    </w:p>
    <w:p w14:paraId="702801C1" w14:textId="6F6AEBD2" w:rsidR="008B58CD" w:rsidRPr="002D569F" w:rsidRDefault="00120E57" w:rsidP="008B58CD">
      <w:pPr>
        <w:rPr>
          <w:rFonts w:ascii="Gadugi" w:hAnsi="Gadugi"/>
        </w:rPr>
      </w:pPr>
      <w:r w:rsidRPr="00120E57">
        <w:rPr>
          <w:rFonts w:ascii="Gadugi" w:hAnsi="Gadugi"/>
          <w:noProof/>
        </w:rPr>
        <w:lastRenderedPageBreak/>
        <w:drawing>
          <wp:inline distT="0" distB="0" distL="0" distR="0" wp14:anchorId="73E5DB3C" wp14:editId="192917D0">
            <wp:extent cx="6309360" cy="5906135"/>
            <wp:effectExtent l="76200" t="76200" r="129540" b="132715"/>
            <wp:docPr id="148374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43695" name=""/>
                    <pic:cNvPicPr/>
                  </pic:nvPicPr>
                  <pic:blipFill>
                    <a:blip r:embed="rId14"/>
                    <a:stretch>
                      <a:fillRect/>
                    </a:stretch>
                  </pic:blipFill>
                  <pic:spPr>
                    <a:xfrm>
                      <a:off x="0" y="0"/>
                      <a:ext cx="6309360" cy="5906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B1BE43" w14:textId="73DCD472" w:rsidR="00120E57" w:rsidRPr="00120E57" w:rsidRDefault="008B58CD" w:rsidP="00120E57">
      <w:pPr>
        <w:rPr>
          <w:rFonts w:ascii="Gadugi" w:hAnsi="Gadugi"/>
          <w:sz w:val="24"/>
          <w:szCs w:val="24"/>
        </w:rPr>
      </w:pPr>
      <w:r w:rsidRPr="002D569F">
        <w:rPr>
          <w:rFonts w:ascii="Gadugi" w:hAnsi="Gadugi"/>
          <w:sz w:val="24"/>
          <w:szCs w:val="24"/>
        </w:rPr>
        <w:t>R1 interface configuration and status</w:t>
      </w:r>
      <w:r w:rsidR="00F4727C" w:rsidRPr="002D569F">
        <w:rPr>
          <w:rFonts w:ascii="Gadugi" w:hAnsi="Gadugi"/>
          <w:sz w:val="24"/>
          <w:szCs w:val="24"/>
        </w:rPr>
        <w:t>:</w:t>
      </w:r>
    </w:p>
    <w:p w14:paraId="62F71D91" w14:textId="10447E66" w:rsidR="008B58CD" w:rsidRPr="002D569F" w:rsidRDefault="008B58CD">
      <w:pPr>
        <w:rPr>
          <w:rFonts w:ascii="Gadugi" w:hAnsi="Gadugi"/>
        </w:rPr>
      </w:pPr>
      <w:r w:rsidRPr="002D569F">
        <w:rPr>
          <w:rFonts w:ascii="Gadugi" w:hAnsi="Gadugi"/>
          <w:noProof/>
        </w:rPr>
        <w:drawing>
          <wp:inline distT="0" distB="0" distL="0" distR="0" wp14:anchorId="10B6D9AB" wp14:editId="665C3DA9">
            <wp:extent cx="5917809" cy="965835"/>
            <wp:effectExtent l="76200" t="76200" r="140335" b="139065"/>
            <wp:docPr id="180446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68724" name=""/>
                    <pic:cNvPicPr/>
                  </pic:nvPicPr>
                  <pic:blipFill rotWithShape="1">
                    <a:blip r:embed="rId15"/>
                    <a:srcRect r="6191" b="41894"/>
                    <a:stretch>
                      <a:fillRect/>
                    </a:stretch>
                  </pic:blipFill>
                  <pic:spPr bwMode="auto">
                    <a:xfrm>
                      <a:off x="0" y="0"/>
                      <a:ext cx="5918710" cy="9659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1F01B67" w14:textId="77777777" w:rsidR="008B58CD" w:rsidRPr="002D569F" w:rsidRDefault="008B58CD">
      <w:pPr>
        <w:rPr>
          <w:rFonts w:ascii="Gadugi" w:hAnsi="Gadugi"/>
        </w:rPr>
      </w:pPr>
    </w:p>
    <w:p w14:paraId="19BA6CB4" w14:textId="77777777" w:rsidR="00120E57" w:rsidRDefault="00120E57">
      <w:pPr>
        <w:rPr>
          <w:rFonts w:ascii="Gadugi" w:hAnsi="Gadugi"/>
          <w:b/>
          <w:bCs/>
          <w:sz w:val="24"/>
          <w:szCs w:val="24"/>
        </w:rPr>
      </w:pPr>
    </w:p>
    <w:p w14:paraId="5A1F6B5E" w14:textId="208D289E" w:rsidR="008B58CD" w:rsidRPr="002D569F" w:rsidRDefault="008B58CD">
      <w:pPr>
        <w:rPr>
          <w:rFonts w:ascii="Gadugi" w:hAnsi="Gadugi"/>
        </w:rPr>
      </w:pPr>
      <w:r w:rsidRPr="002D569F">
        <w:rPr>
          <w:rFonts w:ascii="Gadugi" w:hAnsi="Gadugi"/>
          <w:b/>
          <w:bCs/>
          <w:sz w:val="24"/>
          <w:szCs w:val="24"/>
        </w:rPr>
        <w:lastRenderedPageBreak/>
        <w:t>Connectivity Testing between departmental networks</w:t>
      </w:r>
      <w:r w:rsidRPr="002D569F">
        <w:rPr>
          <w:rFonts w:ascii="Gadugi" w:hAnsi="Gadugi"/>
        </w:rPr>
        <w:br/>
      </w:r>
    </w:p>
    <w:p w14:paraId="230D5C85" w14:textId="77777777" w:rsidR="00120E57" w:rsidRDefault="00120E57">
      <w:pPr>
        <w:rPr>
          <w:rFonts w:ascii="Gadugi" w:hAnsi="Gadugi"/>
          <w:noProof/>
        </w:rPr>
      </w:pPr>
    </w:p>
    <w:p w14:paraId="12BB5F4A" w14:textId="3F510A85" w:rsidR="0067150B" w:rsidRPr="002D569F" w:rsidRDefault="008B58CD">
      <w:pPr>
        <w:rPr>
          <w:rFonts w:ascii="Gadugi" w:hAnsi="Gadugi"/>
        </w:rPr>
      </w:pPr>
      <w:r w:rsidRPr="002D569F">
        <w:rPr>
          <w:rFonts w:ascii="Gadugi" w:hAnsi="Gadugi"/>
          <w:noProof/>
        </w:rPr>
        <w:drawing>
          <wp:inline distT="0" distB="0" distL="0" distR="0" wp14:anchorId="5212AF9C" wp14:editId="439EB3EB">
            <wp:extent cx="3958965" cy="4876800"/>
            <wp:effectExtent l="76200" t="76200" r="137160" b="133350"/>
            <wp:docPr id="174711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17952" name=""/>
                    <pic:cNvPicPr/>
                  </pic:nvPicPr>
                  <pic:blipFill rotWithShape="1">
                    <a:blip r:embed="rId16"/>
                    <a:srcRect r="26936" b="17411"/>
                    <a:stretch>
                      <a:fillRect/>
                    </a:stretch>
                  </pic:blipFill>
                  <pic:spPr bwMode="auto">
                    <a:xfrm>
                      <a:off x="0" y="0"/>
                      <a:ext cx="3971429" cy="48921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5D915A5" w14:textId="77777777" w:rsidR="0067150B" w:rsidRPr="002D569F" w:rsidRDefault="0067150B">
      <w:pPr>
        <w:rPr>
          <w:rFonts w:ascii="Gadugi" w:hAnsi="Gadugi"/>
        </w:rPr>
      </w:pPr>
    </w:p>
    <w:p w14:paraId="5A28424E" w14:textId="77777777" w:rsidR="00120E57" w:rsidRDefault="00120E57" w:rsidP="0067150B">
      <w:pPr>
        <w:keepNext/>
        <w:rPr>
          <w:rFonts w:ascii="Gadugi" w:hAnsi="Gadugi"/>
          <w:noProof/>
        </w:rPr>
      </w:pPr>
    </w:p>
    <w:p w14:paraId="50DE1687" w14:textId="3CAD29C5" w:rsidR="0067150B" w:rsidRPr="002D569F" w:rsidRDefault="0067150B" w:rsidP="0067150B">
      <w:pPr>
        <w:keepNext/>
        <w:rPr>
          <w:rFonts w:ascii="Gadugi" w:hAnsi="Gadugi"/>
        </w:rPr>
      </w:pPr>
      <w:r w:rsidRPr="002D569F">
        <w:rPr>
          <w:rFonts w:ascii="Gadugi" w:hAnsi="Gadugi"/>
          <w:noProof/>
        </w:rPr>
        <w:drawing>
          <wp:inline distT="0" distB="0" distL="0" distR="0" wp14:anchorId="604A7067" wp14:editId="0D1C1536">
            <wp:extent cx="4229686" cy="4482465"/>
            <wp:effectExtent l="76200" t="76200" r="133350" b="127635"/>
            <wp:docPr id="213079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99026" name=""/>
                    <pic:cNvPicPr/>
                  </pic:nvPicPr>
                  <pic:blipFill rotWithShape="1">
                    <a:blip r:embed="rId17"/>
                    <a:srcRect r="32955" b="28948"/>
                    <a:stretch>
                      <a:fillRect/>
                    </a:stretch>
                  </pic:blipFill>
                  <pic:spPr bwMode="auto">
                    <a:xfrm>
                      <a:off x="0" y="0"/>
                      <a:ext cx="4230101" cy="44829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7D7AAB7" w14:textId="1F8F207D" w:rsidR="00716891" w:rsidRPr="002D569F" w:rsidRDefault="000013ED" w:rsidP="0067150B">
      <w:pPr>
        <w:jc w:val="center"/>
        <w:rPr>
          <w:rFonts w:ascii="Gadugi" w:hAnsi="Gadugi"/>
        </w:rPr>
      </w:pPr>
      <w:r w:rsidRPr="002D569F">
        <w:rPr>
          <w:rFonts w:ascii="Gadugi" w:hAnsi="Gadugi"/>
        </w:rPr>
        <w:br/>
      </w:r>
    </w:p>
    <w:p w14:paraId="5BD77597" w14:textId="77777777" w:rsidR="00120E57" w:rsidRDefault="00120E57">
      <w:pPr>
        <w:pStyle w:val="Heading1"/>
        <w:rPr>
          <w:rFonts w:ascii="Gadugi" w:hAnsi="Gadugi"/>
        </w:rPr>
      </w:pPr>
    </w:p>
    <w:p w14:paraId="36227146" w14:textId="77777777" w:rsidR="00120E57" w:rsidRDefault="00120E57">
      <w:pPr>
        <w:pStyle w:val="Heading1"/>
        <w:rPr>
          <w:rFonts w:ascii="Gadugi" w:hAnsi="Gadugi"/>
        </w:rPr>
      </w:pPr>
    </w:p>
    <w:p w14:paraId="049E983B" w14:textId="77777777" w:rsidR="00120E57" w:rsidRDefault="00120E57">
      <w:pPr>
        <w:pStyle w:val="Heading1"/>
        <w:rPr>
          <w:rFonts w:ascii="Gadugi" w:hAnsi="Gadugi"/>
        </w:rPr>
      </w:pPr>
    </w:p>
    <w:p w14:paraId="2A25BAC4" w14:textId="77777777" w:rsidR="00120E57" w:rsidRDefault="00120E57">
      <w:pPr>
        <w:pStyle w:val="Heading2"/>
        <w:rPr>
          <w:rFonts w:ascii="Gadugi" w:hAnsi="Gadugi"/>
        </w:rPr>
      </w:pPr>
    </w:p>
    <w:p w14:paraId="737091D3" w14:textId="77777777" w:rsidR="00120E57" w:rsidRPr="00120E57" w:rsidRDefault="00120E57" w:rsidP="00120E57"/>
    <w:p w14:paraId="5658862D" w14:textId="7192DC99" w:rsidR="00716891" w:rsidRPr="0023292B" w:rsidRDefault="000013ED">
      <w:pPr>
        <w:pStyle w:val="Heading2"/>
        <w:rPr>
          <w:rFonts w:ascii="Arial Black" w:hAnsi="Arial Black"/>
        </w:rPr>
      </w:pPr>
      <w:r w:rsidRPr="0023292B">
        <w:rPr>
          <w:rFonts w:ascii="Arial Black" w:hAnsi="Arial Black"/>
          <w:color w:val="000000" w:themeColor="text1"/>
        </w:rPr>
        <w:t xml:space="preserve">TASK </w:t>
      </w:r>
      <w:proofErr w:type="gramStart"/>
      <w:r w:rsidRPr="0023292B">
        <w:rPr>
          <w:rFonts w:ascii="Arial Black" w:hAnsi="Arial Black"/>
          <w:color w:val="000000" w:themeColor="text1"/>
        </w:rPr>
        <w:t xml:space="preserve">6 </w:t>
      </w:r>
      <w:r w:rsidR="00120E57" w:rsidRPr="0023292B">
        <w:rPr>
          <w:rFonts w:ascii="Arial Black" w:hAnsi="Arial Black"/>
          <w:color w:val="000000" w:themeColor="text1"/>
        </w:rPr>
        <w:t>:</w:t>
      </w:r>
      <w:proofErr w:type="gramEnd"/>
      <w:r w:rsidRPr="0023292B">
        <w:rPr>
          <w:rFonts w:ascii="Arial Black" w:hAnsi="Arial Black"/>
          <w:color w:val="000000" w:themeColor="text1"/>
        </w:rPr>
        <w:t xml:space="preserve"> </w:t>
      </w:r>
      <w:r w:rsidR="00E86C4B" w:rsidRPr="0023292B">
        <w:rPr>
          <w:rFonts w:ascii="Arial Black" w:hAnsi="Arial Black"/>
          <w:color w:val="000000" w:themeColor="text1"/>
        </w:rPr>
        <w:t>Complete Logical</w:t>
      </w:r>
      <w:r w:rsidRPr="0023292B">
        <w:rPr>
          <w:rFonts w:ascii="Arial Black" w:hAnsi="Arial Black"/>
          <w:color w:val="000000" w:themeColor="text1"/>
        </w:rPr>
        <w:t xml:space="preserve"> Network Diagram</w:t>
      </w:r>
    </w:p>
    <w:p w14:paraId="7E16E43B" w14:textId="47C0A0D3" w:rsidR="00716891" w:rsidRPr="002D569F" w:rsidRDefault="00E86C4B">
      <w:pPr>
        <w:rPr>
          <w:rFonts w:ascii="Gadugi" w:hAnsi="Gadugi"/>
          <w:b/>
          <w:bCs/>
          <w:sz w:val="24"/>
          <w:szCs w:val="24"/>
        </w:rPr>
      </w:pPr>
      <w:r w:rsidRPr="002D569F">
        <w:rPr>
          <w:rFonts w:ascii="Gadugi" w:hAnsi="Gadugi"/>
          <w:b/>
          <w:bCs/>
          <w:sz w:val="24"/>
          <w:szCs w:val="24"/>
        </w:rPr>
        <w:t>Final Network Diagram</w:t>
      </w:r>
    </w:p>
    <w:p w14:paraId="7E9AA0C8" w14:textId="77777777" w:rsidR="00E86C4B" w:rsidRPr="002D569F" w:rsidRDefault="00E86C4B">
      <w:pPr>
        <w:rPr>
          <w:rFonts w:ascii="Gadugi" w:hAnsi="Gadugi"/>
          <w:b/>
          <w:bCs/>
          <w:sz w:val="24"/>
          <w:szCs w:val="24"/>
        </w:rPr>
      </w:pPr>
    </w:p>
    <w:p w14:paraId="487AF49B" w14:textId="63D79B0B" w:rsidR="00E86C4B" w:rsidRPr="002D569F" w:rsidRDefault="00120E57">
      <w:pPr>
        <w:rPr>
          <w:rFonts w:ascii="Gadugi" w:hAnsi="Gadugi"/>
          <w:b/>
          <w:bCs/>
          <w:sz w:val="24"/>
          <w:szCs w:val="24"/>
        </w:rPr>
      </w:pPr>
      <w:r w:rsidRPr="00120E57">
        <w:rPr>
          <w:rFonts w:ascii="Gadugi" w:hAnsi="Gadugi"/>
          <w:b/>
          <w:bCs/>
          <w:noProof/>
          <w:sz w:val="24"/>
          <w:szCs w:val="24"/>
        </w:rPr>
        <w:drawing>
          <wp:inline distT="0" distB="0" distL="0" distR="0" wp14:anchorId="6163E8C2" wp14:editId="2A06A15F">
            <wp:extent cx="5933025" cy="2520461"/>
            <wp:effectExtent l="76200" t="76200" r="125095" b="127635"/>
            <wp:docPr id="12085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1835" name=""/>
                    <pic:cNvPicPr/>
                  </pic:nvPicPr>
                  <pic:blipFill>
                    <a:blip r:embed="rId18"/>
                    <a:stretch>
                      <a:fillRect/>
                    </a:stretch>
                  </pic:blipFill>
                  <pic:spPr>
                    <a:xfrm>
                      <a:off x="0" y="0"/>
                      <a:ext cx="5935678" cy="25215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AB0050" w14:textId="77777777" w:rsidR="00120E57" w:rsidRDefault="00120E57">
      <w:pPr>
        <w:pStyle w:val="Heading1"/>
        <w:rPr>
          <w:rFonts w:ascii="Gadugi" w:hAnsi="Gadugi"/>
        </w:rPr>
      </w:pPr>
    </w:p>
    <w:p w14:paraId="4F3EA09F" w14:textId="5E9407B6" w:rsidR="00716891" w:rsidRPr="0023292B" w:rsidRDefault="00120E57">
      <w:pPr>
        <w:pStyle w:val="Heading1"/>
        <w:rPr>
          <w:rFonts w:ascii="Arial Black" w:hAnsi="Arial Black"/>
          <w:color w:val="000000" w:themeColor="text1"/>
        </w:rPr>
      </w:pPr>
      <w:r w:rsidRPr="0023292B">
        <w:rPr>
          <w:rFonts w:ascii="Arial Black" w:hAnsi="Arial Black"/>
          <w:color w:val="000000" w:themeColor="text1"/>
        </w:rPr>
        <w:t>Potential Improvements</w:t>
      </w:r>
    </w:p>
    <w:p w14:paraId="0F04DFFB" w14:textId="77777777" w:rsidR="00716891" w:rsidRPr="002D569F" w:rsidRDefault="000013ED">
      <w:pPr>
        <w:pStyle w:val="ListBullet"/>
        <w:rPr>
          <w:rFonts w:ascii="Gadugi" w:hAnsi="Gadugi"/>
        </w:rPr>
      </w:pPr>
      <w:r w:rsidRPr="002D569F">
        <w:rPr>
          <w:rFonts w:ascii="Gadugi" w:hAnsi="Gadugi"/>
        </w:rPr>
        <w:t xml:space="preserve">A </w:t>
      </w:r>
      <w:r w:rsidRPr="002D569F">
        <w:rPr>
          <w:rFonts w:ascii="Gadugi" w:hAnsi="Gadugi"/>
        </w:rPr>
        <w:t>firewall or dedicated security appliance can be introduced between the internal network and the Internet to improve perimeter security.</w:t>
      </w:r>
    </w:p>
    <w:p w14:paraId="49115888" w14:textId="77777777" w:rsidR="00716891" w:rsidRPr="002D569F" w:rsidRDefault="000013ED">
      <w:pPr>
        <w:pStyle w:val="ListBullet"/>
        <w:rPr>
          <w:rFonts w:ascii="Gadugi" w:hAnsi="Gadugi"/>
        </w:rPr>
      </w:pPr>
      <w:r w:rsidRPr="002D569F">
        <w:rPr>
          <w:rFonts w:ascii="Gadugi" w:hAnsi="Gadugi"/>
        </w:rPr>
        <w:t>Redundant switches, links, or routing equipment can be considered to improve availability as the institute grows.</w:t>
      </w:r>
    </w:p>
    <w:p w14:paraId="397E23A9" w14:textId="77777777" w:rsidR="00716891" w:rsidRPr="002D569F" w:rsidRDefault="000013ED">
      <w:pPr>
        <w:pStyle w:val="ListBullet"/>
        <w:rPr>
          <w:rFonts w:ascii="Gadugi" w:hAnsi="Gadugi"/>
        </w:rPr>
      </w:pPr>
      <w:r w:rsidRPr="002D569F">
        <w:rPr>
          <w:rFonts w:ascii="Gadugi" w:hAnsi="Gadugi"/>
        </w:rPr>
        <w:t>Centra</w:t>
      </w:r>
      <w:r w:rsidRPr="002D569F">
        <w:rPr>
          <w:rFonts w:ascii="Gadugi" w:hAnsi="Gadugi"/>
        </w:rPr>
        <w:t>lized services such as DHCP, DNS, directory services, monitoring, and backup can be deployed for easier administration.</w:t>
      </w:r>
    </w:p>
    <w:p w14:paraId="372AE476" w14:textId="77777777" w:rsidR="00716891" w:rsidRPr="002D569F" w:rsidRDefault="000013ED">
      <w:pPr>
        <w:pStyle w:val="ListBullet"/>
        <w:rPr>
          <w:rFonts w:ascii="Gadugi" w:hAnsi="Gadugi"/>
        </w:rPr>
      </w:pPr>
      <w:r w:rsidRPr="002D569F">
        <w:rPr>
          <w:rFonts w:ascii="Gadugi" w:hAnsi="Gadugi"/>
        </w:rPr>
        <w:t>Fiber-optic uplinks can be introduced for longer distances or higher-capacity backbone connections.</w:t>
      </w:r>
    </w:p>
    <w:p w14:paraId="458F4DCA" w14:textId="77777777" w:rsidR="00716891" w:rsidRPr="0023292B" w:rsidRDefault="000013ED">
      <w:pPr>
        <w:pStyle w:val="Heading1"/>
        <w:rPr>
          <w:rFonts w:ascii="Arial Black" w:hAnsi="Arial Black"/>
          <w:color w:val="000000" w:themeColor="text1"/>
        </w:rPr>
      </w:pPr>
      <w:r w:rsidRPr="0023292B">
        <w:rPr>
          <w:rFonts w:ascii="Arial Black" w:hAnsi="Arial Black"/>
          <w:color w:val="000000" w:themeColor="text1"/>
        </w:rPr>
        <w:t>8. Testing and Verification</w:t>
      </w:r>
    </w:p>
    <w:p w14:paraId="25A81946" w14:textId="77777777" w:rsidR="00716891" w:rsidRPr="00B137B4" w:rsidRDefault="000013ED">
      <w:pPr>
        <w:rPr>
          <w:rFonts w:ascii="Gadugi" w:hAnsi="Gadugi"/>
          <w:sz w:val="24"/>
          <w:szCs w:val="24"/>
        </w:rPr>
      </w:pPr>
      <w:r w:rsidRPr="00B137B4">
        <w:rPr>
          <w:rFonts w:ascii="Gadugi" w:hAnsi="Gadugi"/>
          <w:sz w:val="24"/>
          <w:szCs w:val="24"/>
        </w:rPr>
        <w:t>After im</w:t>
      </w:r>
      <w:r w:rsidRPr="00B137B4">
        <w:rPr>
          <w:rFonts w:ascii="Gadugi" w:hAnsi="Gadugi"/>
          <w:sz w:val="24"/>
          <w:szCs w:val="24"/>
        </w:rPr>
        <w:t>plementation, verify that all intended links are operational and that hosts can communicate with their default gateway. Then verify communication between at least two different departmental networks. Useful Cisco IOS commands include:</w:t>
      </w:r>
    </w:p>
    <w:p w14:paraId="3CDE5292" w14:textId="77777777" w:rsidR="00716891" w:rsidRPr="00B137B4" w:rsidRDefault="000013ED" w:rsidP="00B137B4">
      <w:pPr>
        <w:pStyle w:val="ListParagraph"/>
        <w:numPr>
          <w:ilvl w:val="0"/>
          <w:numId w:val="12"/>
        </w:numPr>
        <w:rPr>
          <w:rFonts w:ascii="Gadugi" w:hAnsi="Gadugi"/>
          <w:sz w:val="24"/>
          <w:szCs w:val="24"/>
        </w:rPr>
      </w:pPr>
      <w:r w:rsidRPr="00B137B4">
        <w:rPr>
          <w:rFonts w:ascii="Gadugi" w:hAnsi="Gadugi"/>
          <w:sz w:val="24"/>
          <w:szCs w:val="24"/>
        </w:rPr>
        <w:t>show ip interface bri</w:t>
      </w:r>
      <w:r w:rsidRPr="00B137B4">
        <w:rPr>
          <w:rFonts w:ascii="Gadugi" w:hAnsi="Gadugi"/>
          <w:sz w:val="24"/>
          <w:szCs w:val="24"/>
        </w:rPr>
        <w:t>ef</w:t>
      </w:r>
      <w:r w:rsidRPr="00B137B4">
        <w:rPr>
          <w:rFonts w:ascii="Gadugi" w:hAnsi="Gadugi"/>
          <w:sz w:val="24"/>
          <w:szCs w:val="24"/>
        </w:rPr>
        <w:br/>
        <w:t>show running-config</w:t>
      </w:r>
      <w:r w:rsidRPr="00B137B4">
        <w:rPr>
          <w:rFonts w:ascii="Gadugi" w:hAnsi="Gadugi"/>
          <w:sz w:val="24"/>
          <w:szCs w:val="24"/>
        </w:rPr>
        <w:br/>
        <w:t>show vlan brief</w:t>
      </w:r>
      <w:r w:rsidRPr="00B137B4">
        <w:rPr>
          <w:rFonts w:ascii="Gadugi" w:hAnsi="Gadugi"/>
          <w:sz w:val="24"/>
          <w:szCs w:val="24"/>
        </w:rPr>
        <w:br/>
        <w:t>show interfaces trunk</w:t>
      </w:r>
      <w:r w:rsidRPr="00B137B4">
        <w:rPr>
          <w:rFonts w:ascii="Gadugi" w:hAnsi="Gadugi"/>
          <w:sz w:val="24"/>
          <w:szCs w:val="24"/>
        </w:rPr>
        <w:br/>
        <w:t>ping &lt;destination-IP&gt;</w:t>
      </w:r>
    </w:p>
    <w:p w14:paraId="38127119" w14:textId="11B3ED8D" w:rsidR="00716891" w:rsidRPr="0023292B" w:rsidRDefault="000013ED">
      <w:pPr>
        <w:pStyle w:val="Heading2"/>
        <w:rPr>
          <w:rFonts w:ascii="Arial Black" w:hAnsi="Arial Black"/>
          <w:color w:val="000000" w:themeColor="text1"/>
        </w:rPr>
      </w:pPr>
      <w:r w:rsidRPr="0023292B">
        <w:rPr>
          <w:rFonts w:ascii="Arial Black" w:hAnsi="Arial Black"/>
          <w:color w:val="000000" w:themeColor="text1"/>
        </w:rPr>
        <w:lastRenderedPageBreak/>
        <w:t>TASK 8 — Test Results</w:t>
      </w:r>
    </w:p>
    <w:p w14:paraId="36899F8E" w14:textId="3EACEE00" w:rsidR="00716891" w:rsidRPr="002D569F" w:rsidRDefault="00716891">
      <w:pPr>
        <w:rPr>
          <w:rFonts w:ascii="Gadugi" w:hAnsi="Gadugi"/>
        </w:rPr>
      </w:pPr>
    </w:p>
    <w:tbl>
      <w:tblPr>
        <w:tblStyle w:val="GridTable4-Accent1"/>
        <w:tblW w:w="0" w:type="auto"/>
        <w:tblLook w:val="04A0" w:firstRow="1" w:lastRow="0" w:firstColumn="1" w:lastColumn="0" w:noHBand="0" w:noVBand="1"/>
      </w:tblPr>
      <w:tblGrid>
        <w:gridCol w:w="2482"/>
        <w:gridCol w:w="2482"/>
        <w:gridCol w:w="2481"/>
        <w:gridCol w:w="2481"/>
      </w:tblGrid>
      <w:tr w:rsidR="00716891" w:rsidRPr="002D569F" w14:paraId="1917A972" w14:textId="77777777" w:rsidTr="0023292B">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2482" w:type="dxa"/>
            <w:shd w:val="clear" w:color="auto" w:fill="000000" w:themeFill="text1"/>
          </w:tcPr>
          <w:p w14:paraId="58BACB66" w14:textId="77777777" w:rsidR="00716891" w:rsidRPr="002D569F" w:rsidRDefault="000013ED">
            <w:pPr>
              <w:rPr>
                <w:rFonts w:ascii="Gadugi" w:hAnsi="Gadugi"/>
              </w:rPr>
            </w:pPr>
            <w:r w:rsidRPr="002D569F">
              <w:rPr>
                <w:rFonts w:ascii="Gadugi" w:hAnsi="Gadugi"/>
              </w:rPr>
              <w:t>Source Device</w:t>
            </w:r>
          </w:p>
        </w:tc>
        <w:tc>
          <w:tcPr>
            <w:tcW w:w="2482" w:type="dxa"/>
            <w:shd w:val="clear" w:color="auto" w:fill="000000" w:themeFill="text1"/>
          </w:tcPr>
          <w:p w14:paraId="1119E678" w14:textId="77777777" w:rsidR="00716891" w:rsidRPr="002D569F" w:rsidRDefault="000013ED">
            <w:pPr>
              <w:cnfStyle w:val="100000000000" w:firstRow="1" w:lastRow="0" w:firstColumn="0" w:lastColumn="0" w:oddVBand="0" w:evenVBand="0" w:oddHBand="0" w:evenHBand="0" w:firstRowFirstColumn="0" w:firstRowLastColumn="0" w:lastRowFirstColumn="0" w:lastRowLastColumn="0"/>
              <w:rPr>
                <w:rFonts w:ascii="Gadugi" w:hAnsi="Gadugi"/>
              </w:rPr>
            </w:pPr>
            <w:r w:rsidRPr="002D569F">
              <w:rPr>
                <w:rFonts w:ascii="Gadugi" w:hAnsi="Gadugi"/>
              </w:rPr>
              <w:t>Destination</w:t>
            </w:r>
          </w:p>
        </w:tc>
        <w:tc>
          <w:tcPr>
            <w:tcW w:w="2481" w:type="dxa"/>
            <w:shd w:val="clear" w:color="auto" w:fill="000000" w:themeFill="text1"/>
          </w:tcPr>
          <w:p w14:paraId="29AB37FA" w14:textId="77777777" w:rsidR="00716891" w:rsidRPr="002D569F" w:rsidRDefault="000013ED">
            <w:pPr>
              <w:cnfStyle w:val="100000000000" w:firstRow="1" w:lastRow="0" w:firstColumn="0" w:lastColumn="0" w:oddVBand="0" w:evenVBand="0" w:oddHBand="0" w:evenHBand="0" w:firstRowFirstColumn="0" w:firstRowLastColumn="0" w:lastRowFirstColumn="0" w:lastRowLastColumn="0"/>
              <w:rPr>
                <w:rFonts w:ascii="Gadugi" w:hAnsi="Gadugi"/>
              </w:rPr>
            </w:pPr>
            <w:r w:rsidRPr="002D569F">
              <w:rPr>
                <w:rFonts w:ascii="Gadugi" w:hAnsi="Gadugi"/>
              </w:rPr>
              <w:t>Test / Command</w:t>
            </w:r>
          </w:p>
        </w:tc>
        <w:tc>
          <w:tcPr>
            <w:tcW w:w="2481" w:type="dxa"/>
            <w:shd w:val="clear" w:color="auto" w:fill="000000" w:themeFill="text1"/>
          </w:tcPr>
          <w:p w14:paraId="288F3602" w14:textId="77777777" w:rsidR="00716891" w:rsidRPr="002D569F" w:rsidRDefault="000013ED">
            <w:pPr>
              <w:cnfStyle w:val="100000000000" w:firstRow="1" w:lastRow="0" w:firstColumn="0" w:lastColumn="0" w:oddVBand="0" w:evenVBand="0" w:oddHBand="0" w:evenHBand="0" w:firstRowFirstColumn="0" w:firstRowLastColumn="0" w:lastRowFirstColumn="0" w:lastRowLastColumn="0"/>
              <w:rPr>
                <w:rFonts w:ascii="Gadugi" w:hAnsi="Gadugi"/>
              </w:rPr>
            </w:pPr>
            <w:r w:rsidRPr="002D569F">
              <w:rPr>
                <w:rFonts w:ascii="Gadugi" w:hAnsi="Gadugi"/>
              </w:rPr>
              <w:t>Result</w:t>
            </w:r>
          </w:p>
        </w:tc>
      </w:tr>
      <w:tr w:rsidR="00716891" w:rsidRPr="002D569F" w14:paraId="17AACF1D" w14:textId="77777777" w:rsidTr="00B137B4">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2482" w:type="dxa"/>
            <w:shd w:val="clear" w:color="auto" w:fill="FFFFFF" w:themeFill="background1"/>
          </w:tcPr>
          <w:p w14:paraId="3BCC2F2A" w14:textId="6D8045E8" w:rsidR="0067150B" w:rsidRPr="00B137B4" w:rsidRDefault="0067150B" w:rsidP="0067150B">
            <w:pPr>
              <w:rPr>
                <w:rFonts w:ascii="Gadugi" w:hAnsi="Gadugi"/>
                <w:color w:val="000000" w:themeColor="text1"/>
              </w:rPr>
            </w:pPr>
            <w:r w:rsidRPr="00B137B4">
              <w:rPr>
                <w:rFonts w:ascii="Gadugi" w:hAnsi="Gadugi"/>
                <w:color w:val="000000" w:themeColor="text1"/>
              </w:rPr>
              <w:t>ADMIN-PC1</w:t>
            </w:r>
          </w:p>
        </w:tc>
        <w:tc>
          <w:tcPr>
            <w:tcW w:w="2482" w:type="dxa"/>
            <w:shd w:val="clear" w:color="auto" w:fill="FFFFFF" w:themeFill="background1"/>
          </w:tcPr>
          <w:p w14:paraId="233A334E" w14:textId="604DF0DB" w:rsidR="00716891" w:rsidRPr="00B137B4" w:rsidRDefault="0067150B">
            <w:pPr>
              <w:cnfStyle w:val="000000100000" w:firstRow="0" w:lastRow="0" w:firstColumn="0" w:lastColumn="0" w:oddVBand="0" w:evenVBand="0" w:oddHBand="1"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192.168.10.1</w:t>
            </w:r>
          </w:p>
        </w:tc>
        <w:tc>
          <w:tcPr>
            <w:tcW w:w="2481" w:type="dxa"/>
            <w:shd w:val="clear" w:color="auto" w:fill="FFFFFF" w:themeFill="background1"/>
          </w:tcPr>
          <w:p w14:paraId="0ACEF109" w14:textId="35DE8346" w:rsidR="00716891" w:rsidRPr="00B137B4" w:rsidRDefault="0067150B">
            <w:pPr>
              <w:cnfStyle w:val="000000100000" w:firstRow="0" w:lastRow="0" w:firstColumn="0" w:lastColumn="0" w:oddVBand="0" w:evenVBand="0" w:oddHBand="1"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Ping</w:t>
            </w:r>
          </w:p>
        </w:tc>
        <w:tc>
          <w:tcPr>
            <w:tcW w:w="2481" w:type="dxa"/>
            <w:shd w:val="clear" w:color="auto" w:fill="FFFFFF" w:themeFill="background1"/>
          </w:tcPr>
          <w:p w14:paraId="40019480" w14:textId="1B9CFC08" w:rsidR="00716891" w:rsidRPr="00B137B4" w:rsidRDefault="0067150B">
            <w:pPr>
              <w:cnfStyle w:val="000000100000" w:firstRow="0" w:lastRow="0" w:firstColumn="0" w:lastColumn="0" w:oddVBand="0" w:evenVBand="0" w:oddHBand="1"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Successful</w:t>
            </w:r>
          </w:p>
        </w:tc>
      </w:tr>
      <w:tr w:rsidR="0067150B" w:rsidRPr="002D569F" w14:paraId="2574B116" w14:textId="77777777" w:rsidTr="00B137B4">
        <w:trPr>
          <w:trHeight w:val="579"/>
        </w:trPr>
        <w:tc>
          <w:tcPr>
            <w:cnfStyle w:val="001000000000" w:firstRow="0" w:lastRow="0" w:firstColumn="1" w:lastColumn="0" w:oddVBand="0" w:evenVBand="0" w:oddHBand="0" w:evenHBand="0" w:firstRowFirstColumn="0" w:firstRowLastColumn="0" w:lastRowFirstColumn="0" w:lastRowLastColumn="0"/>
            <w:tcW w:w="2482" w:type="dxa"/>
            <w:shd w:val="clear" w:color="auto" w:fill="FFFFFF" w:themeFill="background1"/>
          </w:tcPr>
          <w:p w14:paraId="0ED8527F" w14:textId="3C045754" w:rsidR="0067150B" w:rsidRPr="00B137B4" w:rsidRDefault="0067150B" w:rsidP="0067150B">
            <w:pPr>
              <w:rPr>
                <w:rFonts w:ascii="Gadugi" w:hAnsi="Gadugi"/>
                <w:color w:val="000000" w:themeColor="text1"/>
              </w:rPr>
            </w:pPr>
            <w:r w:rsidRPr="00B137B4">
              <w:rPr>
                <w:rFonts w:ascii="Gadugi" w:hAnsi="Gadugi"/>
                <w:color w:val="000000" w:themeColor="text1"/>
              </w:rPr>
              <w:t>ADMIN-PC1</w:t>
            </w:r>
          </w:p>
        </w:tc>
        <w:tc>
          <w:tcPr>
            <w:tcW w:w="2482" w:type="dxa"/>
            <w:shd w:val="clear" w:color="auto" w:fill="FFFFFF" w:themeFill="background1"/>
          </w:tcPr>
          <w:p w14:paraId="1BE18624" w14:textId="75814457" w:rsidR="0067150B" w:rsidRPr="00B137B4" w:rsidRDefault="0067150B" w:rsidP="0067150B">
            <w:pPr>
              <w:cnfStyle w:val="000000000000" w:firstRow="0" w:lastRow="0" w:firstColumn="0" w:lastColumn="0" w:oddVBand="0" w:evenVBand="0" w:oddHBand="0"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192.168.20.10</w:t>
            </w:r>
          </w:p>
        </w:tc>
        <w:tc>
          <w:tcPr>
            <w:tcW w:w="2481" w:type="dxa"/>
            <w:shd w:val="clear" w:color="auto" w:fill="FFFFFF" w:themeFill="background1"/>
          </w:tcPr>
          <w:p w14:paraId="35E3C8CD" w14:textId="75F82836" w:rsidR="0067150B" w:rsidRPr="00B137B4" w:rsidRDefault="0067150B" w:rsidP="0067150B">
            <w:pPr>
              <w:cnfStyle w:val="000000000000" w:firstRow="0" w:lastRow="0" w:firstColumn="0" w:lastColumn="0" w:oddVBand="0" w:evenVBand="0" w:oddHBand="0"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Ping</w:t>
            </w:r>
          </w:p>
        </w:tc>
        <w:tc>
          <w:tcPr>
            <w:tcW w:w="2481" w:type="dxa"/>
            <w:shd w:val="clear" w:color="auto" w:fill="FFFFFF" w:themeFill="background1"/>
          </w:tcPr>
          <w:p w14:paraId="7E9B4360" w14:textId="3FDE405A" w:rsidR="0067150B" w:rsidRPr="00B137B4" w:rsidRDefault="0067150B" w:rsidP="0067150B">
            <w:pPr>
              <w:cnfStyle w:val="000000000000" w:firstRow="0" w:lastRow="0" w:firstColumn="0" w:lastColumn="0" w:oddVBand="0" w:evenVBand="0" w:oddHBand="0"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Successful</w:t>
            </w:r>
          </w:p>
        </w:tc>
      </w:tr>
      <w:tr w:rsidR="0067150B" w:rsidRPr="002D569F" w14:paraId="675F440F" w14:textId="77777777" w:rsidTr="00B137B4">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2482" w:type="dxa"/>
            <w:shd w:val="clear" w:color="auto" w:fill="FFFFFF" w:themeFill="background1"/>
          </w:tcPr>
          <w:p w14:paraId="08BA7289" w14:textId="0404C35E" w:rsidR="0067150B" w:rsidRPr="00B137B4" w:rsidRDefault="0067150B" w:rsidP="0067150B">
            <w:pPr>
              <w:rPr>
                <w:rFonts w:ascii="Gadugi" w:hAnsi="Gadugi"/>
                <w:color w:val="000000" w:themeColor="text1"/>
              </w:rPr>
            </w:pPr>
            <w:r w:rsidRPr="00B137B4">
              <w:rPr>
                <w:rFonts w:ascii="Gadugi" w:hAnsi="Gadugi"/>
                <w:color w:val="000000" w:themeColor="text1"/>
              </w:rPr>
              <w:t>ADMIN-PC1</w:t>
            </w:r>
          </w:p>
        </w:tc>
        <w:tc>
          <w:tcPr>
            <w:tcW w:w="2482" w:type="dxa"/>
            <w:shd w:val="clear" w:color="auto" w:fill="FFFFFF" w:themeFill="background1"/>
          </w:tcPr>
          <w:p w14:paraId="73C8A791" w14:textId="3B4E068A" w:rsidR="0067150B" w:rsidRPr="00B137B4" w:rsidRDefault="0067150B" w:rsidP="0067150B">
            <w:pPr>
              <w:cnfStyle w:val="000000100000" w:firstRow="0" w:lastRow="0" w:firstColumn="0" w:lastColumn="0" w:oddVBand="0" w:evenVBand="0" w:oddHBand="1"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192.168.30.10</w:t>
            </w:r>
          </w:p>
        </w:tc>
        <w:tc>
          <w:tcPr>
            <w:tcW w:w="2481" w:type="dxa"/>
            <w:shd w:val="clear" w:color="auto" w:fill="FFFFFF" w:themeFill="background1"/>
          </w:tcPr>
          <w:p w14:paraId="73D14F8C" w14:textId="51965680" w:rsidR="0067150B" w:rsidRPr="00B137B4" w:rsidRDefault="0067150B" w:rsidP="0067150B">
            <w:pPr>
              <w:cnfStyle w:val="000000100000" w:firstRow="0" w:lastRow="0" w:firstColumn="0" w:lastColumn="0" w:oddVBand="0" w:evenVBand="0" w:oddHBand="1"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Ping</w:t>
            </w:r>
          </w:p>
        </w:tc>
        <w:tc>
          <w:tcPr>
            <w:tcW w:w="2481" w:type="dxa"/>
            <w:shd w:val="clear" w:color="auto" w:fill="FFFFFF" w:themeFill="background1"/>
          </w:tcPr>
          <w:p w14:paraId="3FE5A106" w14:textId="4A618176" w:rsidR="0067150B" w:rsidRPr="00B137B4" w:rsidRDefault="0067150B" w:rsidP="0067150B">
            <w:pPr>
              <w:cnfStyle w:val="000000100000" w:firstRow="0" w:lastRow="0" w:firstColumn="0" w:lastColumn="0" w:oddVBand="0" w:evenVBand="0" w:oddHBand="1"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Successful</w:t>
            </w:r>
          </w:p>
        </w:tc>
      </w:tr>
      <w:tr w:rsidR="0067150B" w:rsidRPr="002D569F" w14:paraId="554F6FA7" w14:textId="77777777" w:rsidTr="00B137B4">
        <w:trPr>
          <w:trHeight w:val="601"/>
        </w:trPr>
        <w:tc>
          <w:tcPr>
            <w:cnfStyle w:val="001000000000" w:firstRow="0" w:lastRow="0" w:firstColumn="1" w:lastColumn="0" w:oddVBand="0" w:evenVBand="0" w:oddHBand="0" w:evenHBand="0" w:firstRowFirstColumn="0" w:firstRowLastColumn="0" w:lastRowFirstColumn="0" w:lastRowLastColumn="0"/>
            <w:tcW w:w="2482" w:type="dxa"/>
            <w:shd w:val="clear" w:color="auto" w:fill="FFFFFF" w:themeFill="background1"/>
          </w:tcPr>
          <w:p w14:paraId="4CC2EE55" w14:textId="077CFBA2" w:rsidR="0067150B" w:rsidRPr="00B137B4" w:rsidRDefault="0067150B" w:rsidP="0067150B">
            <w:pPr>
              <w:rPr>
                <w:rFonts w:ascii="Gadugi" w:hAnsi="Gadugi"/>
                <w:color w:val="000000" w:themeColor="text1"/>
              </w:rPr>
            </w:pPr>
            <w:r w:rsidRPr="00B137B4">
              <w:rPr>
                <w:rFonts w:ascii="Gadugi" w:hAnsi="Gadugi"/>
                <w:color w:val="000000" w:themeColor="text1"/>
              </w:rPr>
              <w:t>ACADEMIC-PC1</w:t>
            </w:r>
          </w:p>
        </w:tc>
        <w:tc>
          <w:tcPr>
            <w:tcW w:w="2482" w:type="dxa"/>
            <w:shd w:val="clear" w:color="auto" w:fill="FFFFFF" w:themeFill="background1"/>
          </w:tcPr>
          <w:p w14:paraId="6D3E0885" w14:textId="15BBDBE4" w:rsidR="0067150B" w:rsidRPr="00B137B4" w:rsidRDefault="0067150B" w:rsidP="0067150B">
            <w:pPr>
              <w:cnfStyle w:val="000000000000" w:firstRow="0" w:lastRow="0" w:firstColumn="0" w:lastColumn="0" w:oddVBand="0" w:evenVBand="0" w:oddHBand="0"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192.168.10.10</w:t>
            </w:r>
          </w:p>
        </w:tc>
        <w:tc>
          <w:tcPr>
            <w:tcW w:w="2481" w:type="dxa"/>
            <w:shd w:val="clear" w:color="auto" w:fill="FFFFFF" w:themeFill="background1"/>
          </w:tcPr>
          <w:p w14:paraId="7FD9C7C1" w14:textId="40B01317" w:rsidR="0067150B" w:rsidRPr="00B137B4" w:rsidRDefault="0067150B" w:rsidP="0067150B">
            <w:pPr>
              <w:cnfStyle w:val="000000000000" w:firstRow="0" w:lastRow="0" w:firstColumn="0" w:lastColumn="0" w:oddVBand="0" w:evenVBand="0" w:oddHBand="0"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Ping</w:t>
            </w:r>
          </w:p>
        </w:tc>
        <w:tc>
          <w:tcPr>
            <w:tcW w:w="2481" w:type="dxa"/>
            <w:shd w:val="clear" w:color="auto" w:fill="FFFFFF" w:themeFill="background1"/>
          </w:tcPr>
          <w:p w14:paraId="60D1379D" w14:textId="09E8719F" w:rsidR="0067150B" w:rsidRPr="00B137B4" w:rsidRDefault="0067150B" w:rsidP="0067150B">
            <w:pPr>
              <w:cnfStyle w:val="000000000000" w:firstRow="0" w:lastRow="0" w:firstColumn="0" w:lastColumn="0" w:oddVBand="0" w:evenVBand="0" w:oddHBand="0"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Successful</w:t>
            </w:r>
          </w:p>
        </w:tc>
      </w:tr>
      <w:tr w:rsidR="0067150B" w:rsidRPr="002D569F" w14:paraId="1B0182AF" w14:textId="77777777" w:rsidTr="00B137B4">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2482" w:type="dxa"/>
            <w:shd w:val="clear" w:color="auto" w:fill="FFFFFF" w:themeFill="background1"/>
          </w:tcPr>
          <w:p w14:paraId="637B4FE7" w14:textId="270F4C97" w:rsidR="0067150B" w:rsidRPr="00B137B4" w:rsidRDefault="0067150B" w:rsidP="0067150B">
            <w:pPr>
              <w:rPr>
                <w:rFonts w:ascii="Gadugi" w:hAnsi="Gadugi"/>
                <w:color w:val="000000" w:themeColor="text1"/>
              </w:rPr>
            </w:pPr>
            <w:r w:rsidRPr="00B137B4">
              <w:rPr>
                <w:rFonts w:ascii="Gadugi" w:hAnsi="Gadugi"/>
                <w:color w:val="000000" w:themeColor="text1"/>
              </w:rPr>
              <w:t>ACADEMIC-PC1</w:t>
            </w:r>
          </w:p>
        </w:tc>
        <w:tc>
          <w:tcPr>
            <w:tcW w:w="2482" w:type="dxa"/>
            <w:shd w:val="clear" w:color="auto" w:fill="FFFFFF" w:themeFill="background1"/>
          </w:tcPr>
          <w:p w14:paraId="0CB542E3" w14:textId="1618DCD2" w:rsidR="0067150B" w:rsidRPr="00B137B4" w:rsidRDefault="0067150B" w:rsidP="0067150B">
            <w:pPr>
              <w:cnfStyle w:val="000000100000" w:firstRow="0" w:lastRow="0" w:firstColumn="0" w:lastColumn="0" w:oddVBand="0" w:evenVBand="0" w:oddHBand="1"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192.168.30.10</w:t>
            </w:r>
          </w:p>
        </w:tc>
        <w:tc>
          <w:tcPr>
            <w:tcW w:w="2481" w:type="dxa"/>
            <w:shd w:val="clear" w:color="auto" w:fill="FFFFFF" w:themeFill="background1"/>
          </w:tcPr>
          <w:p w14:paraId="20D3BC82" w14:textId="12766E5E" w:rsidR="0067150B" w:rsidRPr="00B137B4" w:rsidRDefault="0067150B" w:rsidP="0067150B">
            <w:pPr>
              <w:cnfStyle w:val="000000100000" w:firstRow="0" w:lastRow="0" w:firstColumn="0" w:lastColumn="0" w:oddVBand="0" w:evenVBand="0" w:oddHBand="1"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Ping</w:t>
            </w:r>
          </w:p>
        </w:tc>
        <w:tc>
          <w:tcPr>
            <w:tcW w:w="2481" w:type="dxa"/>
            <w:shd w:val="clear" w:color="auto" w:fill="FFFFFF" w:themeFill="background1"/>
          </w:tcPr>
          <w:p w14:paraId="75F389FC" w14:textId="30077E12" w:rsidR="0067150B" w:rsidRPr="00B137B4" w:rsidRDefault="0067150B" w:rsidP="0067150B">
            <w:pPr>
              <w:cnfStyle w:val="000000100000" w:firstRow="0" w:lastRow="0" w:firstColumn="0" w:lastColumn="0" w:oddVBand="0" w:evenVBand="0" w:oddHBand="1"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Successful</w:t>
            </w:r>
          </w:p>
        </w:tc>
      </w:tr>
      <w:tr w:rsidR="0067150B" w:rsidRPr="002D569F" w14:paraId="1C761DC2" w14:textId="77777777" w:rsidTr="00B137B4">
        <w:trPr>
          <w:trHeight w:val="579"/>
        </w:trPr>
        <w:tc>
          <w:tcPr>
            <w:cnfStyle w:val="001000000000" w:firstRow="0" w:lastRow="0" w:firstColumn="1" w:lastColumn="0" w:oddVBand="0" w:evenVBand="0" w:oddHBand="0" w:evenHBand="0" w:firstRowFirstColumn="0" w:firstRowLastColumn="0" w:lastRowFirstColumn="0" w:lastRowLastColumn="0"/>
            <w:tcW w:w="2482" w:type="dxa"/>
            <w:shd w:val="clear" w:color="auto" w:fill="FFFFFF" w:themeFill="background1"/>
          </w:tcPr>
          <w:p w14:paraId="7FCF39A4" w14:textId="0A40AC5A" w:rsidR="0067150B" w:rsidRPr="00B137B4" w:rsidRDefault="0067150B" w:rsidP="0067150B">
            <w:pPr>
              <w:rPr>
                <w:rFonts w:ascii="Gadugi" w:hAnsi="Gadugi"/>
                <w:color w:val="000000" w:themeColor="text1"/>
              </w:rPr>
            </w:pPr>
            <w:r w:rsidRPr="00B137B4">
              <w:rPr>
                <w:rFonts w:ascii="Gadugi" w:hAnsi="Gadugi"/>
                <w:color w:val="000000" w:themeColor="text1"/>
              </w:rPr>
              <w:t>LAB-PC1</w:t>
            </w:r>
          </w:p>
        </w:tc>
        <w:tc>
          <w:tcPr>
            <w:tcW w:w="2482" w:type="dxa"/>
            <w:shd w:val="clear" w:color="auto" w:fill="FFFFFF" w:themeFill="background1"/>
          </w:tcPr>
          <w:p w14:paraId="4BE33F44" w14:textId="52FA35FB" w:rsidR="0067150B" w:rsidRPr="00B137B4" w:rsidRDefault="0067150B" w:rsidP="0067150B">
            <w:pPr>
              <w:cnfStyle w:val="000000000000" w:firstRow="0" w:lastRow="0" w:firstColumn="0" w:lastColumn="0" w:oddVBand="0" w:evenVBand="0" w:oddHBand="0"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192.168.10.10</w:t>
            </w:r>
          </w:p>
        </w:tc>
        <w:tc>
          <w:tcPr>
            <w:tcW w:w="2481" w:type="dxa"/>
            <w:shd w:val="clear" w:color="auto" w:fill="FFFFFF" w:themeFill="background1"/>
          </w:tcPr>
          <w:p w14:paraId="67FEE2C0" w14:textId="44073CF4" w:rsidR="0067150B" w:rsidRPr="00B137B4" w:rsidRDefault="0067150B" w:rsidP="0067150B">
            <w:pPr>
              <w:cnfStyle w:val="000000000000" w:firstRow="0" w:lastRow="0" w:firstColumn="0" w:lastColumn="0" w:oddVBand="0" w:evenVBand="0" w:oddHBand="0"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Ping</w:t>
            </w:r>
          </w:p>
        </w:tc>
        <w:tc>
          <w:tcPr>
            <w:tcW w:w="2481" w:type="dxa"/>
            <w:shd w:val="clear" w:color="auto" w:fill="FFFFFF" w:themeFill="background1"/>
          </w:tcPr>
          <w:p w14:paraId="384DD1CB" w14:textId="47106977" w:rsidR="0067150B" w:rsidRPr="00B137B4" w:rsidRDefault="0067150B" w:rsidP="0067150B">
            <w:pPr>
              <w:cnfStyle w:val="000000000000" w:firstRow="0" w:lastRow="0" w:firstColumn="0" w:lastColumn="0" w:oddVBand="0" w:evenVBand="0" w:oddHBand="0"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Successful</w:t>
            </w:r>
          </w:p>
        </w:tc>
      </w:tr>
      <w:tr w:rsidR="0067150B" w:rsidRPr="002D569F" w14:paraId="4F34CC0F" w14:textId="77777777" w:rsidTr="00B137B4">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2482" w:type="dxa"/>
            <w:shd w:val="clear" w:color="auto" w:fill="FFFFFF" w:themeFill="background1"/>
          </w:tcPr>
          <w:p w14:paraId="4B1CB3C6" w14:textId="4FED2894" w:rsidR="0067150B" w:rsidRPr="00B137B4" w:rsidRDefault="0067150B" w:rsidP="0067150B">
            <w:pPr>
              <w:rPr>
                <w:rFonts w:ascii="Gadugi" w:hAnsi="Gadugi"/>
                <w:color w:val="000000" w:themeColor="text1"/>
              </w:rPr>
            </w:pPr>
            <w:r w:rsidRPr="00B137B4">
              <w:rPr>
                <w:rFonts w:ascii="Gadugi" w:hAnsi="Gadugi"/>
                <w:color w:val="000000" w:themeColor="text1"/>
              </w:rPr>
              <w:t>LAB-PC1</w:t>
            </w:r>
          </w:p>
        </w:tc>
        <w:tc>
          <w:tcPr>
            <w:tcW w:w="2482" w:type="dxa"/>
            <w:shd w:val="clear" w:color="auto" w:fill="FFFFFF" w:themeFill="background1"/>
          </w:tcPr>
          <w:p w14:paraId="27297E29" w14:textId="635CEB48" w:rsidR="0067150B" w:rsidRPr="00B137B4" w:rsidRDefault="0067150B" w:rsidP="0067150B">
            <w:pPr>
              <w:cnfStyle w:val="000000100000" w:firstRow="0" w:lastRow="0" w:firstColumn="0" w:lastColumn="0" w:oddVBand="0" w:evenVBand="0" w:oddHBand="1"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192.168.20.10</w:t>
            </w:r>
          </w:p>
        </w:tc>
        <w:tc>
          <w:tcPr>
            <w:tcW w:w="2481" w:type="dxa"/>
            <w:shd w:val="clear" w:color="auto" w:fill="FFFFFF" w:themeFill="background1"/>
          </w:tcPr>
          <w:p w14:paraId="7DD9AC74" w14:textId="7DC241C6" w:rsidR="0067150B" w:rsidRPr="00B137B4" w:rsidRDefault="0067150B" w:rsidP="0067150B">
            <w:pPr>
              <w:cnfStyle w:val="000000100000" w:firstRow="0" w:lastRow="0" w:firstColumn="0" w:lastColumn="0" w:oddVBand="0" w:evenVBand="0" w:oddHBand="1"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Ping</w:t>
            </w:r>
          </w:p>
        </w:tc>
        <w:tc>
          <w:tcPr>
            <w:tcW w:w="2481" w:type="dxa"/>
            <w:shd w:val="clear" w:color="auto" w:fill="FFFFFF" w:themeFill="background1"/>
          </w:tcPr>
          <w:p w14:paraId="22B9DBDF" w14:textId="78112E32" w:rsidR="0067150B" w:rsidRPr="00B137B4" w:rsidRDefault="0067150B" w:rsidP="0067150B">
            <w:pPr>
              <w:cnfStyle w:val="000000100000" w:firstRow="0" w:lastRow="0" w:firstColumn="0" w:lastColumn="0" w:oddVBand="0" w:evenVBand="0" w:oddHBand="1" w:evenHBand="0" w:firstRowFirstColumn="0" w:firstRowLastColumn="0" w:lastRowFirstColumn="0" w:lastRowLastColumn="0"/>
              <w:rPr>
                <w:rFonts w:ascii="Gadugi" w:hAnsi="Gadugi"/>
                <w:color w:val="000000" w:themeColor="text1"/>
              </w:rPr>
            </w:pPr>
            <w:r w:rsidRPr="00B137B4">
              <w:rPr>
                <w:rFonts w:ascii="Gadugi" w:hAnsi="Gadugi"/>
                <w:color w:val="000000" w:themeColor="text1"/>
              </w:rPr>
              <w:t>Successful</w:t>
            </w:r>
          </w:p>
        </w:tc>
      </w:tr>
    </w:tbl>
    <w:p w14:paraId="5970BD9F" w14:textId="77777777" w:rsidR="00120E57" w:rsidRDefault="00120E57" w:rsidP="00CC40D8">
      <w:pPr>
        <w:rPr>
          <w:rFonts w:ascii="Gadugi" w:hAnsi="Gadugi"/>
        </w:rPr>
      </w:pPr>
    </w:p>
    <w:p w14:paraId="60BF28CA" w14:textId="77777777" w:rsidR="00120E57" w:rsidRDefault="00120E57" w:rsidP="00CC40D8">
      <w:pPr>
        <w:rPr>
          <w:rFonts w:ascii="Gadugi" w:hAnsi="Gadugi"/>
        </w:rPr>
      </w:pPr>
    </w:p>
    <w:p w14:paraId="1638C553" w14:textId="5527539A" w:rsidR="00CC40D8" w:rsidRPr="002D569F" w:rsidRDefault="00CC40D8" w:rsidP="00CC40D8">
      <w:pPr>
        <w:rPr>
          <w:rFonts w:ascii="Gadugi" w:hAnsi="Gadugi"/>
        </w:rPr>
      </w:pPr>
      <w:r w:rsidRPr="002D569F">
        <w:rPr>
          <w:rFonts w:ascii="Gadugi" w:hAnsi="Gadugi"/>
        </w:rPr>
        <w:t>The Packet Tracer implementation successfully demonstrated communication between the Administration, Academic, and IT/Lab networks using the configured router interfaces and IPv4 addressing scheme.</w:t>
      </w:r>
    </w:p>
    <w:p w14:paraId="0EFCEA3A" w14:textId="01F1935C" w:rsidR="00716891" w:rsidRPr="002D569F" w:rsidRDefault="000013ED">
      <w:pPr>
        <w:rPr>
          <w:rFonts w:ascii="Gadugi" w:hAnsi="Gadugi"/>
        </w:rPr>
      </w:pPr>
      <w:r w:rsidRPr="002D569F">
        <w:rPr>
          <w:rFonts w:ascii="Gadugi" w:hAnsi="Gadugi"/>
        </w:rPr>
        <w:t>The star-based physical arrangement also allows an individual endpoint or access link to be serviced wit</w:t>
      </w:r>
      <w:r w:rsidRPr="002D569F">
        <w:rPr>
          <w:rFonts w:ascii="Gadugi" w:hAnsi="Gadugi"/>
        </w:rPr>
        <w:t>hout redesigning the whole network. The practical configuration must, however, be verified in the chosen simulator or hardware environment, especially interface names, VLAN/trunk requirements, and successful end-to-end connectivity.</w:t>
      </w:r>
    </w:p>
    <w:p w14:paraId="17B25AB6" w14:textId="3D11C551" w:rsidR="00716891" w:rsidRPr="00B137B4" w:rsidRDefault="000013ED">
      <w:pPr>
        <w:pStyle w:val="Heading1"/>
        <w:rPr>
          <w:rFonts w:ascii="Arial Black" w:hAnsi="Arial Black"/>
          <w:color w:val="000000" w:themeColor="text1"/>
        </w:rPr>
      </w:pPr>
      <w:r w:rsidRPr="00B137B4">
        <w:rPr>
          <w:rFonts w:ascii="Arial Black" w:hAnsi="Arial Black"/>
          <w:color w:val="000000" w:themeColor="text1"/>
        </w:rPr>
        <w:t>Conclusion</w:t>
      </w:r>
    </w:p>
    <w:p w14:paraId="4911929E" w14:textId="1CA25FBA" w:rsidR="005D50BA" w:rsidRDefault="000013ED" w:rsidP="00120E57">
      <w:pPr>
        <w:rPr>
          <w:rFonts w:ascii="Gadugi" w:hAnsi="Gadugi"/>
        </w:rPr>
      </w:pPr>
      <w:r w:rsidRPr="002D569F">
        <w:rPr>
          <w:rFonts w:ascii="Gadugi" w:hAnsi="Gadugi"/>
        </w:rPr>
        <w:t xml:space="preserve">The report </w:t>
      </w:r>
      <w:r w:rsidRPr="002D569F">
        <w:rPr>
          <w:rFonts w:ascii="Gadugi" w:hAnsi="Gadugi"/>
        </w:rPr>
        <w:t>covers requirements estimation, topology selection, cabling, switch planning, IP addressing, router configuration, network diagram requirements, testing, and future expansion. Packet Tracer implementation and observations</w:t>
      </w:r>
      <w:r w:rsidR="005D50BA" w:rsidRPr="002D569F">
        <w:rPr>
          <w:rFonts w:ascii="Gadugi" w:hAnsi="Gadugi"/>
        </w:rPr>
        <w:t xml:space="preserve"> ensure </w:t>
      </w:r>
      <w:r w:rsidRPr="002D569F">
        <w:rPr>
          <w:rFonts w:ascii="Gadugi" w:hAnsi="Gadugi"/>
        </w:rPr>
        <w:t>that the final submission c</w:t>
      </w:r>
      <w:r w:rsidRPr="002D569F">
        <w:rPr>
          <w:rFonts w:ascii="Gadugi" w:hAnsi="Gadugi"/>
        </w:rPr>
        <w:t>ontains authentic configuration evidence and verified connectivity results.</w:t>
      </w:r>
    </w:p>
    <w:p w14:paraId="1C3F275B" w14:textId="3DD59E28" w:rsidR="00B137B4" w:rsidRDefault="00B137B4" w:rsidP="00120E57">
      <w:pPr>
        <w:rPr>
          <w:rFonts w:ascii="Gadugi" w:hAnsi="Gadugi"/>
        </w:rPr>
      </w:pPr>
    </w:p>
    <w:p w14:paraId="4721450A" w14:textId="626268AC" w:rsidR="00B137B4" w:rsidRDefault="00B137B4" w:rsidP="00120E57">
      <w:pPr>
        <w:rPr>
          <w:rFonts w:ascii="Gadugi" w:hAnsi="Gadugi"/>
        </w:rPr>
      </w:pPr>
    </w:p>
    <w:p w14:paraId="745678BB" w14:textId="34628D81" w:rsidR="00B137B4" w:rsidRPr="00B137B4" w:rsidRDefault="00B137B4" w:rsidP="00B137B4">
      <w:pPr>
        <w:jc w:val="center"/>
        <w:rPr>
          <w:rFonts w:ascii="Arial Black" w:hAnsi="Arial Black"/>
        </w:rPr>
      </w:pPr>
    </w:p>
    <w:p w14:paraId="43DB532C" w14:textId="0D5046CE" w:rsidR="00B137B4" w:rsidRPr="00B137B4" w:rsidRDefault="00B137B4" w:rsidP="00B137B4">
      <w:pPr>
        <w:jc w:val="center"/>
        <w:rPr>
          <w:rFonts w:ascii="Arial Black" w:hAnsi="Arial Black"/>
        </w:rPr>
      </w:pPr>
      <w:r w:rsidRPr="00B137B4">
        <w:rPr>
          <w:rFonts w:ascii="Arial Black" w:hAnsi="Arial Black"/>
        </w:rPr>
        <w:t>******************************************</w:t>
      </w:r>
    </w:p>
    <w:sectPr w:rsidR="00B137B4" w:rsidRPr="00B137B4" w:rsidSect="008F3F76">
      <w:pgSz w:w="12240" w:h="15840"/>
      <w:pgMar w:top="1008" w:right="1152" w:bottom="1008" w:left="1152"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6A0B41" w14:textId="77777777" w:rsidR="000013ED" w:rsidRDefault="000013ED" w:rsidP="002D569F">
      <w:pPr>
        <w:spacing w:after="0" w:line="240" w:lineRule="auto"/>
      </w:pPr>
      <w:r>
        <w:separator/>
      </w:r>
    </w:p>
  </w:endnote>
  <w:endnote w:type="continuationSeparator" w:id="0">
    <w:p w14:paraId="36C875B1" w14:textId="77777777" w:rsidR="000013ED" w:rsidRDefault="000013ED" w:rsidP="002D5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4A8643" w14:textId="77777777" w:rsidR="000013ED" w:rsidRDefault="000013ED" w:rsidP="002D569F">
      <w:pPr>
        <w:spacing w:after="0" w:line="240" w:lineRule="auto"/>
      </w:pPr>
      <w:r>
        <w:separator/>
      </w:r>
    </w:p>
  </w:footnote>
  <w:footnote w:type="continuationSeparator" w:id="0">
    <w:p w14:paraId="2EA03A95" w14:textId="77777777" w:rsidR="000013ED" w:rsidRDefault="000013ED" w:rsidP="002D5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411C2C"/>
    <w:multiLevelType w:val="hybridMultilevel"/>
    <w:tmpl w:val="0F22ED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0958C9"/>
    <w:multiLevelType w:val="hybridMultilevel"/>
    <w:tmpl w:val="80106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050F0B"/>
    <w:multiLevelType w:val="hybridMultilevel"/>
    <w:tmpl w:val="8D0A4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13ED"/>
    <w:rsid w:val="00034616"/>
    <w:rsid w:val="0006063C"/>
    <w:rsid w:val="000721E7"/>
    <w:rsid w:val="00120E57"/>
    <w:rsid w:val="0015074B"/>
    <w:rsid w:val="0018481C"/>
    <w:rsid w:val="0023292B"/>
    <w:rsid w:val="0029639D"/>
    <w:rsid w:val="002B48A6"/>
    <w:rsid w:val="002D569F"/>
    <w:rsid w:val="00326F90"/>
    <w:rsid w:val="005A36D0"/>
    <w:rsid w:val="005D50BA"/>
    <w:rsid w:val="0067150B"/>
    <w:rsid w:val="007021D9"/>
    <w:rsid w:val="00716891"/>
    <w:rsid w:val="008B58CD"/>
    <w:rsid w:val="008F3F76"/>
    <w:rsid w:val="00907937"/>
    <w:rsid w:val="00AA1D8D"/>
    <w:rsid w:val="00B137B4"/>
    <w:rsid w:val="00B47730"/>
    <w:rsid w:val="00CB0664"/>
    <w:rsid w:val="00CC40D8"/>
    <w:rsid w:val="00E121BA"/>
    <w:rsid w:val="00E40565"/>
    <w:rsid w:val="00E6356A"/>
    <w:rsid w:val="00E86C4B"/>
    <w:rsid w:val="00F17981"/>
    <w:rsid w:val="00F4727C"/>
    <w:rsid w:val="00F630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DB281D"/>
  <w14:defaultImageDpi w14:val="300"/>
  <w15:docId w15:val="{D9A5E1E7-4A91-4C6D-BE67-12BC4856E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0721E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2D56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2D569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2D56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
    <w:name w:val="Grid Table 4"/>
    <w:basedOn w:val="TableNormal"/>
    <w:uiPriority w:val="49"/>
    <w:rsid w:val="00120E5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B35AF1-1732-453A-BCD6-166B599B2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1077</Words>
  <Characters>6143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dc:creator>
  <cp:keywords/>
  <dc:description>created with word 2013</dc:description>
  <cp:lastModifiedBy>pc</cp:lastModifiedBy>
  <cp:revision>2</cp:revision>
  <dcterms:created xsi:type="dcterms:W3CDTF">2026-09-20T08:35:00Z</dcterms:created>
  <dcterms:modified xsi:type="dcterms:W3CDTF">2026-09-20T08:35:00Z</dcterms:modified>
  <cp:category/>
</cp:coreProperties>
</file>